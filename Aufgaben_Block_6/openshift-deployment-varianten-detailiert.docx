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3F5B9" w14:textId="77777777" w:rsidR="00BE2E84" w:rsidRPr="002200C7" w:rsidRDefault="00000000">
      <w:pPr>
        <w:pStyle w:val="TitleCustom"/>
        <w:jc w:val="center"/>
        <w:rPr>
          <w:rFonts w:ascii="Frutiger LT Com 45 Light" w:hAnsi="Frutiger LT Com 45 Light"/>
          <w:lang w:val="de-CH"/>
        </w:rPr>
      </w:pPr>
      <w:r w:rsidRPr="002200C7">
        <w:rPr>
          <w:rFonts w:ascii="Frutiger LT Com 45 Light" w:hAnsi="Frutiger LT Com 45 Light"/>
          <w:lang w:val="de-CH"/>
        </w:rPr>
        <w:t>OpenShift Deployment mit GitHub</w:t>
      </w:r>
    </w:p>
    <w:p w14:paraId="7BE6BB28" w14:textId="77777777" w:rsidR="00BE2E84" w:rsidRPr="002200C7" w:rsidRDefault="00000000">
      <w:pPr>
        <w:pStyle w:val="SubtitleCustom"/>
        <w:jc w:val="center"/>
        <w:rPr>
          <w:rFonts w:ascii="Frutiger LT Com 45 Light" w:hAnsi="Frutiger LT Com 45 Light"/>
          <w:lang w:val="de-CH"/>
        </w:rPr>
      </w:pPr>
      <w:r w:rsidRPr="002200C7">
        <w:rPr>
          <w:rFonts w:ascii="Frutiger LT Com 45 Light" w:hAnsi="Frutiger LT Com 45 Light"/>
          <w:lang w:val="de-CH"/>
        </w:rPr>
        <w:t>Drei Varianten mit detaillierten Schritt-für-Schritt-Anleitungen</w:t>
      </w:r>
    </w:p>
    <w:p w14:paraId="5DA6DE99" w14:textId="77777777" w:rsidR="00BE2E84" w:rsidRPr="002200C7" w:rsidRDefault="00BE2E84">
      <w:pPr>
        <w:rPr>
          <w:rFonts w:ascii="Frutiger LT Com 45 Light" w:hAnsi="Frutiger LT Com 45 Light"/>
        </w:rPr>
      </w:pPr>
    </w:p>
    <w:tbl>
      <w:tblPr>
        <w:tblW w:w="0" w:type="auto"/>
        <w:jc w:val="center"/>
        <w:tblLook w:val="04A0" w:firstRow="1" w:lastRow="0" w:firstColumn="1" w:lastColumn="0" w:noHBand="0" w:noVBand="1"/>
      </w:tblPr>
      <w:tblGrid>
        <w:gridCol w:w="10080"/>
      </w:tblGrid>
      <w:tr w:rsidR="00BE2E84" w:rsidRPr="002200C7" w14:paraId="23205371" w14:textId="77777777">
        <w:trPr>
          <w:jc w:val="center"/>
        </w:trPr>
        <w:tc>
          <w:tcPr>
            <w:tcW w:w="10080" w:type="dxa"/>
            <w:shd w:val="clear" w:color="auto" w:fill="D9EAF7"/>
          </w:tcPr>
          <w:p w14:paraId="65B6712A" w14:textId="77777777" w:rsidR="00BE2E84" w:rsidRPr="002200C7" w:rsidRDefault="00000000">
            <w:pPr>
              <w:rPr>
                <w:rFonts w:ascii="Frutiger LT Com 45 Light" w:hAnsi="Frutiger LT Com 45 Light"/>
              </w:rPr>
            </w:pPr>
            <w:r w:rsidRPr="002200C7">
              <w:rPr>
                <w:rFonts w:ascii="Frutiger LT Com 45 Light" w:hAnsi="Frutiger LT Com 45 Light"/>
                <w:b/>
                <w:sz w:val="18"/>
              </w:rPr>
              <w:t xml:space="preserve">Ziel des Dokuments: </w:t>
            </w:r>
            <w:r w:rsidRPr="002200C7">
              <w:rPr>
                <w:rFonts w:ascii="Frutiger LT Com 45 Light" w:hAnsi="Frutiger LT Com 45 Light"/>
                <w:sz w:val="18"/>
              </w:rPr>
              <w:t>Dieses Dokument zeigt drei praktikable Deployment-Varianten: Public Repository, Private Repository mit GitHub Token und Private Repository ohne GitHub Token in OpenShift mit interner OpenShift Registry. Die Beispiele gehen von einer Container-App mit Dockerfile aus.</w:t>
            </w:r>
          </w:p>
        </w:tc>
      </w:tr>
    </w:tbl>
    <w:p w14:paraId="2A2DE135" w14:textId="77777777" w:rsidR="00BE2E84" w:rsidRPr="002200C7" w:rsidRDefault="00BE2E84">
      <w:pPr>
        <w:rPr>
          <w:rFonts w:ascii="Frutiger LT Com 45 Light" w:hAnsi="Frutiger LT Com 45 Light"/>
        </w:rPr>
      </w:pPr>
    </w:p>
    <w:p w14:paraId="3D2568D9" w14:textId="77777777" w:rsidR="00BE2E84" w:rsidRPr="002200C7" w:rsidRDefault="00000000">
      <w:pPr>
        <w:pStyle w:val="berschrift1"/>
        <w:rPr>
          <w:rFonts w:ascii="Frutiger LT Com 45 Light" w:hAnsi="Frutiger LT Com 45 Light"/>
        </w:rPr>
      </w:pPr>
      <w:r w:rsidRPr="002200C7">
        <w:rPr>
          <w:rFonts w:ascii="Frutiger LT Com 45 Light" w:hAnsi="Frutiger LT Com 45 Light"/>
        </w:rPr>
        <w:t>Variantenübersicht</w:t>
      </w:r>
    </w:p>
    <w:tbl>
      <w:tblPr>
        <w:tblStyle w:val="Tabellenraster"/>
        <w:tblW w:w="0" w:type="auto"/>
        <w:jc w:val="center"/>
        <w:tblLook w:val="04A0" w:firstRow="1" w:lastRow="0" w:firstColumn="1" w:lastColumn="0" w:noHBand="0" w:noVBand="1"/>
      </w:tblPr>
      <w:tblGrid>
        <w:gridCol w:w="2016"/>
        <w:gridCol w:w="2016"/>
        <w:gridCol w:w="2016"/>
        <w:gridCol w:w="2016"/>
        <w:gridCol w:w="2016"/>
      </w:tblGrid>
      <w:tr w:rsidR="00BE2E84" w:rsidRPr="002200C7" w14:paraId="69023C12" w14:textId="77777777">
        <w:trPr>
          <w:jc w:val="center"/>
        </w:trPr>
        <w:tc>
          <w:tcPr>
            <w:tcW w:w="2016" w:type="dxa"/>
            <w:shd w:val="clear" w:color="auto" w:fill="1F4E79"/>
          </w:tcPr>
          <w:p w14:paraId="5F342851" w14:textId="77777777" w:rsidR="00BE2E84" w:rsidRPr="002200C7" w:rsidRDefault="00000000">
            <w:pPr>
              <w:rPr>
                <w:rFonts w:ascii="Frutiger LT Com 45 Light" w:hAnsi="Frutiger LT Com 45 Light"/>
              </w:rPr>
            </w:pPr>
            <w:r w:rsidRPr="002200C7">
              <w:rPr>
                <w:rFonts w:ascii="Frutiger LT Com 45 Light" w:hAnsi="Frutiger LT Com 45 Light"/>
                <w:b/>
                <w:color w:val="FFFFFF"/>
                <w:sz w:val="18"/>
              </w:rPr>
              <w:t>Variante</w:t>
            </w:r>
          </w:p>
        </w:tc>
        <w:tc>
          <w:tcPr>
            <w:tcW w:w="2016" w:type="dxa"/>
            <w:shd w:val="clear" w:color="auto" w:fill="1F4E79"/>
          </w:tcPr>
          <w:p w14:paraId="6EFBA34F" w14:textId="77777777" w:rsidR="00BE2E84" w:rsidRPr="002200C7" w:rsidRDefault="00000000">
            <w:pPr>
              <w:rPr>
                <w:rFonts w:ascii="Frutiger LT Com 45 Light" w:hAnsi="Frutiger LT Com 45 Light"/>
              </w:rPr>
            </w:pPr>
            <w:r w:rsidRPr="002200C7">
              <w:rPr>
                <w:rFonts w:ascii="Frutiger LT Com 45 Light" w:hAnsi="Frutiger LT Com 45 Light"/>
                <w:b/>
                <w:color w:val="FFFFFF"/>
                <w:sz w:val="18"/>
              </w:rPr>
              <w:t>Repository</w:t>
            </w:r>
          </w:p>
        </w:tc>
        <w:tc>
          <w:tcPr>
            <w:tcW w:w="2016" w:type="dxa"/>
            <w:shd w:val="clear" w:color="auto" w:fill="1F4E79"/>
          </w:tcPr>
          <w:p w14:paraId="46B4FF84" w14:textId="77777777" w:rsidR="00BE2E84" w:rsidRPr="002200C7" w:rsidRDefault="00000000">
            <w:pPr>
              <w:rPr>
                <w:rFonts w:ascii="Frutiger LT Com 45 Light" w:hAnsi="Frutiger LT Com 45 Light"/>
              </w:rPr>
            </w:pPr>
            <w:r w:rsidRPr="002200C7">
              <w:rPr>
                <w:rFonts w:ascii="Frutiger LT Com 45 Light" w:hAnsi="Frutiger LT Com 45 Light"/>
                <w:b/>
                <w:color w:val="FFFFFF"/>
                <w:sz w:val="18"/>
              </w:rPr>
              <w:t>GitHub Token in OpenShift</w:t>
            </w:r>
          </w:p>
        </w:tc>
        <w:tc>
          <w:tcPr>
            <w:tcW w:w="2016" w:type="dxa"/>
            <w:shd w:val="clear" w:color="auto" w:fill="1F4E79"/>
          </w:tcPr>
          <w:p w14:paraId="28BB417F" w14:textId="77777777" w:rsidR="00BE2E84" w:rsidRPr="002200C7" w:rsidRDefault="00000000">
            <w:pPr>
              <w:rPr>
                <w:rFonts w:ascii="Frutiger LT Com 45 Light" w:hAnsi="Frutiger LT Com 45 Light"/>
              </w:rPr>
            </w:pPr>
            <w:r w:rsidRPr="002200C7">
              <w:rPr>
                <w:rFonts w:ascii="Frutiger LT Com 45 Light" w:hAnsi="Frutiger LT Com 45 Light"/>
                <w:b/>
                <w:color w:val="FFFFFF"/>
                <w:sz w:val="18"/>
              </w:rPr>
              <w:t>Registry</w:t>
            </w:r>
          </w:p>
        </w:tc>
        <w:tc>
          <w:tcPr>
            <w:tcW w:w="2016" w:type="dxa"/>
            <w:shd w:val="clear" w:color="auto" w:fill="1F4E79"/>
          </w:tcPr>
          <w:p w14:paraId="32CC771C" w14:textId="77777777" w:rsidR="00BE2E84" w:rsidRPr="002200C7" w:rsidRDefault="00000000">
            <w:pPr>
              <w:rPr>
                <w:rFonts w:ascii="Frutiger LT Com 45 Light" w:hAnsi="Frutiger LT Com 45 Light"/>
              </w:rPr>
            </w:pPr>
            <w:r w:rsidRPr="002200C7">
              <w:rPr>
                <w:rFonts w:ascii="Frutiger LT Com 45 Light" w:hAnsi="Frutiger LT Com 45 Light"/>
                <w:b/>
                <w:color w:val="FFFFFF"/>
                <w:sz w:val="18"/>
              </w:rPr>
              <w:t>Empfehlung</w:t>
            </w:r>
          </w:p>
        </w:tc>
      </w:tr>
      <w:tr w:rsidR="00BE2E84" w:rsidRPr="002200C7" w14:paraId="5D7AB0DB" w14:textId="77777777">
        <w:trPr>
          <w:jc w:val="center"/>
        </w:trPr>
        <w:tc>
          <w:tcPr>
            <w:tcW w:w="2016" w:type="dxa"/>
          </w:tcPr>
          <w:p w14:paraId="15C762A5" w14:textId="77777777" w:rsidR="00BE2E84" w:rsidRPr="002200C7" w:rsidRDefault="00000000">
            <w:pPr>
              <w:rPr>
                <w:rFonts w:ascii="Frutiger LT Com 45 Light" w:hAnsi="Frutiger LT Com 45 Light"/>
              </w:rPr>
            </w:pPr>
            <w:r w:rsidRPr="002200C7">
              <w:rPr>
                <w:rFonts w:ascii="Frutiger LT Com 45 Light" w:hAnsi="Frutiger LT Com 45 Light"/>
                <w:sz w:val="18"/>
              </w:rPr>
              <w:t>1 Public Repository</w:t>
            </w:r>
          </w:p>
        </w:tc>
        <w:tc>
          <w:tcPr>
            <w:tcW w:w="2016" w:type="dxa"/>
          </w:tcPr>
          <w:p w14:paraId="1D202132" w14:textId="77777777" w:rsidR="00BE2E84" w:rsidRPr="002200C7" w:rsidRDefault="00000000">
            <w:pPr>
              <w:rPr>
                <w:rFonts w:ascii="Frutiger LT Com 45 Light" w:hAnsi="Frutiger LT Com 45 Light"/>
              </w:rPr>
            </w:pPr>
            <w:r w:rsidRPr="002200C7">
              <w:rPr>
                <w:rFonts w:ascii="Frutiger LT Com 45 Light" w:hAnsi="Frutiger LT Com 45 Light"/>
                <w:sz w:val="18"/>
              </w:rPr>
              <w:t>Öffentlich</w:t>
            </w:r>
          </w:p>
        </w:tc>
        <w:tc>
          <w:tcPr>
            <w:tcW w:w="2016" w:type="dxa"/>
          </w:tcPr>
          <w:p w14:paraId="74A6390D" w14:textId="77777777" w:rsidR="00BE2E84" w:rsidRPr="002200C7" w:rsidRDefault="00000000">
            <w:pPr>
              <w:rPr>
                <w:rFonts w:ascii="Frutiger LT Com 45 Light" w:hAnsi="Frutiger LT Com 45 Light"/>
              </w:rPr>
            </w:pPr>
            <w:r w:rsidRPr="002200C7">
              <w:rPr>
                <w:rFonts w:ascii="Frutiger LT Com 45 Light" w:hAnsi="Frutiger LT Com 45 Light"/>
                <w:sz w:val="18"/>
              </w:rPr>
              <w:t>Nein</w:t>
            </w:r>
          </w:p>
        </w:tc>
        <w:tc>
          <w:tcPr>
            <w:tcW w:w="2016" w:type="dxa"/>
          </w:tcPr>
          <w:p w14:paraId="27E7A947" w14:textId="77777777" w:rsidR="00BE2E84" w:rsidRPr="002200C7" w:rsidRDefault="00000000">
            <w:pPr>
              <w:rPr>
                <w:rFonts w:ascii="Frutiger LT Com 45 Light" w:hAnsi="Frutiger LT Com 45 Light"/>
              </w:rPr>
            </w:pPr>
            <w:r w:rsidRPr="002200C7">
              <w:rPr>
                <w:rFonts w:ascii="Frutiger LT Com 45 Light" w:hAnsi="Frutiger LT Com 45 Light"/>
                <w:sz w:val="18"/>
              </w:rPr>
              <w:t>OpenShift intern</w:t>
            </w:r>
          </w:p>
        </w:tc>
        <w:tc>
          <w:tcPr>
            <w:tcW w:w="2016" w:type="dxa"/>
          </w:tcPr>
          <w:p w14:paraId="7D55BE83" w14:textId="77777777" w:rsidR="00BE2E84" w:rsidRPr="002200C7" w:rsidRDefault="00000000">
            <w:pPr>
              <w:rPr>
                <w:rFonts w:ascii="Frutiger LT Com 45 Light" w:hAnsi="Frutiger LT Com 45 Light"/>
              </w:rPr>
            </w:pPr>
            <w:r w:rsidRPr="002200C7">
              <w:rPr>
                <w:rFonts w:ascii="Frutiger LT Com 45 Light" w:hAnsi="Frutiger LT Com 45 Light"/>
                <w:sz w:val="18"/>
              </w:rPr>
              <w:t>Einfachste Variante für Schulung, Demo und nicht vertraulichen Code</w:t>
            </w:r>
          </w:p>
        </w:tc>
      </w:tr>
      <w:tr w:rsidR="00BE2E84" w:rsidRPr="002200C7" w14:paraId="12682DC3" w14:textId="77777777">
        <w:trPr>
          <w:jc w:val="center"/>
        </w:trPr>
        <w:tc>
          <w:tcPr>
            <w:tcW w:w="2016" w:type="dxa"/>
          </w:tcPr>
          <w:p w14:paraId="46DFB8C5" w14:textId="77777777" w:rsidR="00BE2E84" w:rsidRPr="002200C7" w:rsidRDefault="00000000">
            <w:pPr>
              <w:rPr>
                <w:rFonts w:ascii="Frutiger LT Com 45 Light" w:hAnsi="Frutiger LT Com 45 Light"/>
              </w:rPr>
            </w:pPr>
            <w:r w:rsidRPr="002200C7">
              <w:rPr>
                <w:rFonts w:ascii="Frutiger LT Com 45 Light" w:hAnsi="Frutiger LT Com 45 Light"/>
                <w:sz w:val="18"/>
              </w:rPr>
              <w:t>2 Private Repository mit GitHub Token</w:t>
            </w:r>
          </w:p>
        </w:tc>
        <w:tc>
          <w:tcPr>
            <w:tcW w:w="2016" w:type="dxa"/>
          </w:tcPr>
          <w:p w14:paraId="0FC03709" w14:textId="77777777" w:rsidR="00BE2E84" w:rsidRPr="002200C7" w:rsidRDefault="00000000">
            <w:pPr>
              <w:rPr>
                <w:rFonts w:ascii="Frutiger LT Com 45 Light" w:hAnsi="Frutiger LT Com 45 Light"/>
              </w:rPr>
            </w:pPr>
            <w:r w:rsidRPr="002200C7">
              <w:rPr>
                <w:rFonts w:ascii="Frutiger LT Com 45 Light" w:hAnsi="Frutiger LT Com 45 Light"/>
                <w:sz w:val="18"/>
              </w:rPr>
              <w:t>Privat</w:t>
            </w:r>
          </w:p>
        </w:tc>
        <w:tc>
          <w:tcPr>
            <w:tcW w:w="2016" w:type="dxa"/>
          </w:tcPr>
          <w:p w14:paraId="5C0C0319" w14:textId="77777777" w:rsidR="00BE2E84" w:rsidRPr="002200C7" w:rsidRDefault="00000000">
            <w:pPr>
              <w:rPr>
                <w:rFonts w:ascii="Frutiger LT Com 45 Light" w:hAnsi="Frutiger LT Com 45 Light"/>
              </w:rPr>
            </w:pPr>
            <w:r w:rsidRPr="002200C7">
              <w:rPr>
                <w:rFonts w:ascii="Frutiger LT Com 45 Light" w:hAnsi="Frutiger LT Com 45 Light"/>
                <w:sz w:val="18"/>
              </w:rPr>
              <w:t>Ja</w:t>
            </w:r>
          </w:p>
        </w:tc>
        <w:tc>
          <w:tcPr>
            <w:tcW w:w="2016" w:type="dxa"/>
          </w:tcPr>
          <w:p w14:paraId="53DFC413" w14:textId="77777777" w:rsidR="00BE2E84" w:rsidRPr="002200C7" w:rsidRDefault="00000000">
            <w:pPr>
              <w:rPr>
                <w:rFonts w:ascii="Frutiger LT Com 45 Light" w:hAnsi="Frutiger LT Com 45 Light"/>
              </w:rPr>
            </w:pPr>
            <w:r w:rsidRPr="002200C7">
              <w:rPr>
                <w:rFonts w:ascii="Frutiger LT Com 45 Light" w:hAnsi="Frutiger LT Com 45 Light"/>
                <w:sz w:val="18"/>
              </w:rPr>
              <w:t>OpenShift intern</w:t>
            </w:r>
          </w:p>
        </w:tc>
        <w:tc>
          <w:tcPr>
            <w:tcW w:w="2016" w:type="dxa"/>
          </w:tcPr>
          <w:p w14:paraId="4A71FF9E" w14:textId="77777777" w:rsidR="00BE2E84" w:rsidRPr="002200C7" w:rsidRDefault="00000000">
            <w:pPr>
              <w:rPr>
                <w:rFonts w:ascii="Frutiger LT Com 45 Light" w:hAnsi="Frutiger LT Com 45 Light"/>
              </w:rPr>
            </w:pPr>
            <w:r w:rsidRPr="002200C7">
              <w:rPr>
                <w:rFonts w:ascii="Frutiger LT Com 45 Light" w:hAnsi="Frutiger LT Com 45 Light"/>
                <w:sz w:val="18"/>
              </w:rPr>
              <w:t>Funktioniert, aber nur mit restriktivem Token und klarer Rotation einsetzen</w:t>
            </w:r>
          </w:p>
        </w:tc>
      </w:tr>
      <w:tr w:rsidR="00BE2E84" w:rsidRPr="002200C7" w14:paraId="40D0FF76" w14:textId="77777777">
        <w:trPr>
          <w:jc w:val="center"/>
        </w:trPr>
        <w:tc>
          <w:tcPr>
            <w:tcW w:w="2016" w:type="dxa"/>
          </w:tcPr>
          <w:p w14:paraId="41B051C1" w14:textId="77777777" w:rsidR="00BE2E84" w:rsidRPr="002200C7" w:rsidRDefault="00000000">
            <w:pPr>
              <w:rPr>
                <w:rFonts w:ascii="Frutiger LT Com 45 Light" w:hAnsi="Frutiger LT Com 45 Light"/>
              </w:rPr>
            </w:pPr>
            <w:r w:rsidRPr="002200C7">
              <w:rPr>
                <w:rFonts w:ascii="Frutiger LT Com 45 Light" w:hAnsi="Frutiger LT Com 45 Light"/>
                <w:sz w:val="18"/>
              </w:rPr>
              <w:t>3 Private Repository ohne GitHub Token</w:t>
            </w:r>
          </w:p>
        </w:tc>
        <w:tc>
          <w:tcPr>
            <w:tcW w:w="2016" w:type="dxa"/>
          </w:tcPr>
          <w:p w14:paraId="243D30A2" w14:textId="77777777" w:rsidR="00BE2E84" w:rsidRPr="002200C7" w:rsidRDefault="00000000">
            <w:pPr>
              <w:rPr>
                <w:rFonts w:ascii="Frutiger LT Com 45 Light" w:hAnsi="Frutiger LT Com 45 Light"/>
              </w:rPr>
            </w:pPr>
            <w:r w:rsidRPr="002200C7">
              <w:rPr>
                <w:rFonts w:ascii="Frutiger LT Com 45 Light" w:hAnsi="Frutiger LT Com 45 Light"/>
                <w:sz w:val="18"/>
              </w:rPr>
              <w:t>Privat</w:t>
            </w:r>
          </w:p>
        </w:tc>
        <w:tc>
          <w:tcPr>
            <w:tcW w:w="2016" w:type="dxa"/>
          </w:tcPr>
          <w:p w14:paraId="5A7F7052" w14:textId="77777777" w:rsidR="00BE2E84" w:rsidRPr="002200C7" w:rsidRDefault="00000000">
            <w:pPr>
              <w:rPr>
                <w:rFonts w:ascii="Frutiger LT Com 45 Light" w:hAnsi="Frutiger LT Com 45 Light"/>
              </w:rPr>
            </w:pPr>
            <w:r w:rsidRPr="002200C7">
              <w:rPr>
                <w:rFonts w:ascii="Frutiger LT Com 45 Light" w:hAnsi="Frutiger LT Com 45 Light"/>
                <w:sz w:val="18"/>
              </w:rPr>
              <w:t>Nein, stattdessen SSH Deploy Key oder externer Trigger</w:t>
            </w:r>
          </w:p>
        </w:tc>
        <w:tc>
          <w:tcPr>
            <w:tcW w:w="2016" w:type="dxa"/>
          </w:tcPr>
          <w:p w14:paraId="6604DFD7" w14:textId="77777777" w:rsidR="00BE2E84" w:rsidRPr="002200C7" w:rsidRDefault="00000000">
            <w:pPr>
              <w:rPr>
                <w:rFonts w:ascii="Frutiger LT Com 45 Light" w:hAnsi="Frutiger LT Com 45 Light"/>
              </w:rPr>
            </w:pPr>
            <w:r w:rsidRPr="002200C7">
              <w:rPr>
                <w:rFonts w:ascii="Frutiger LT Com 45 Light" w:hAnsi="Frutiger LT Com 45 Light"/>
                <w:sz w:val="18"/>
              </w:rPr>
              <w:t>OpenShift intern</w:t>
            </w:r>
          </w:p>
        </w:tc>
        <w:tc>
          <w:tcPr>
            <w:tcW w:w="2016" w:type="dxa"/>
          </w:tcPr>
          <w:p w14:paraId="640C2414" w14:textId="77777777" w:rsidR="00BE2E84" w:rsidRPr="002200C7" w:rsidRDefault="00000000">
            <w:pPr>
              <w:rPr>
                <w:rFonts w:ascii="Frutiger LT Com 45 Light" w:hAnsi="Frutiger LT Com 45 Light"/>
              </w:rPr>
            </w:pPr>
            <w:r w:rsidRPr="002200C7">
              <w:rPr>
                <w:rFonts w:ascii="Frutiger LT Com 45 Light" w:hAnsi="Frutiger LT Com 45 Light"/>
                <w:sz w:val="18"/>
              </w:rPr>
              <w:t>Empfohlen, wenn kein persönliches GitHub Token in OpenShift liegen darf</w:t>
            </w:r>
          </w:p>
        </w:tc>
      </w:tr>
    </w:tbl>
    <w:p w14:paraId="2CE536CC" w14:textId="77777777" w:rsidR="00BE2E84" w:rsidRPr="002200C7" w:rsidRDefault="00BE2E84">
      <w:pPr>
        <w:rPr>
          <w:rFonts w:ascii="Frutiger LT Com 45 Light" w:hAnsi="Frutiger LT Com 45 Light"/>
        </w:rPr>
      </w:pPr>
    </w:p>
    <w:tbl>
      <w:tblPr>
        <w:tblW w:w="0" w:type="auto"/>
        <w:jc w:val="center"/>
        <w:tblLook w:val="04A0" w:firstRow="1" w:lastRow="0" w:firstColumn="1" w:lastColumn="0" w:noHBand="0" w:noVBand="1"/>
      </w:tblPr>
      <w:tblGrid>
        <w:gridCol w:w="10080"/>
      </w:tblGrid>
      <w:tr w:rsidR="00BE2E84" w:rsidRPr="002200C7" w14:paraId="2CC8B6CF" w14:textId="77777777">
        <w:trPr>
          <w:jc w:val="center"/>
        </w:trPr>
        <w:tc>
          <w:tcPr>
            <w:tcW w:w="10080" w:type="dxa"/>
            <w:shd w:val="clear" w:color="auto" w:fill="E2F0D9"/>
          </w:tcPr>
          <w:p w14:paraId="7073FD48" w14:textId="77777777" w:rsidR="00BE2E84" w:rsidRPr="002200C7" w:rsidRDefault="00000000">
            <w:pPr>
              <w:rPr>
                <w:rFonts w:ascii="Frutiger LT Com 45 Light" w:hAnsi="Frutiger LT Com 45 Light"/>
              </w:rPr>
            </w:pPr>
            <w:r w:rsidRPr="002200C7">
              <w:rPr>
                <w:rFonts w:ascii="Frutiger LT Com 45 Light" w:hAnsi="Frutiger LT Com 45 Light"/>
                <w:b/>
                <w:sz w:val="18"/>
              </w:rPr>
              <w:t xml:space="preserve">Grundprinzip: </w:t>
            </w:r>
            <w:r w:rsidRPr="002200C7">
              <w:rPr>
                <w:rFonts w:ascii="Frutiger LT Com 45 Light" w:hAnsi="Frutiger LT Com 45 Light"/>
                <w:sz w:val="18"/>
              </w:rPr>
              <w:t>Bei allen drei Varianten baut OpenShift das Container-Image selbst und speichert es in der internen OpenShift Registry. GitHub dient als Source-Code-System und optional als Auslöser über Webhook.</w:t>
            </w:r>
          </w:p>
        </w:tc>
      </w:tr>
    </w:tbl>
    <w:p w14:paraId="2B19DC39" w14:textId="77777777" w:rsidR="00BE2E84" w:rsidRPr="002200C7" w:rsidRDefault="00BE2E84">
      <w:pPr>
        <w:rPr>
          <w:rFonts w:ascii="Frutiger LT Com 45 Light" w:hAnsi="Frutiger LT Com 45 Light"/>
        </w:rPr>
      </w:pPr>
    </w:p>
    <w:p w14:paraId="1A2232F4" w14:textId="77777777" w:rsidR="00BE2E84" w:rsidRPr="002200C7" w:rsidRDefault="00000000">
      <w:pPr>
        <w:pStyle w:val="berschrift1"/>
        <w:rPr>
          <w:rFonts w:ascii="Frutiger LT Com 45 Light" w:hAnsi="Frutiger LT Com 45 Light"/>
        </w:rPr>
      </w:pPr>
      <w:r w:rsidRPr="002200C7">
        <w:rPr>
          <w:rFonts w:ascii="Frutiger LT Com 45 Light" w:hAnsi="Frutiger LT Com 45 Light"/>
        </w:rPr>
        <w:t>Gemeinsame Voraussetzungen</w:t>
      </w:r>
    </w:p>
    <w:p w14:paraId="2D096F9E" w14:textId="77777777" w:rsidR="00BE2E84" w:rsidRPr="002200C7" w:rsidRDefault="00000000">
      <w:pPr>
        <w:pStyle w:val="Aufzhlungszeichen"/>
        <w:rPr>
          <w:rFonts w:ascii="Frutiger LT Com 45 Light" w:hAnsi="Frutiger LT Com 45 Light"/>
        </w:rPr>
      </w:pPr>
      <w:r w:rsidRPr="002200C7">
        <w:rPr>
          <w:rFonts w:ascii="Frutiger LT Com 45 Light" w:hAnsi="Frutiger LT Com 45 Light"/>
        </w:rPr>
        <w:t>Ein GitHub Repository mit lauffähigem Source Code und Dockerfile oder einer S2I-kompatiblen Applikation.</w:t>
      </w:r>
    </w:p>
    <w:p w14:paraId="5E0BC3FB" w14:textId="77777777" w:rsidR="00BE2E84" w:rsidRPr="002200C7" w:rsidRDefault="00000000">
      <w:pPr>
        <w:pStyle w:val="Aufzhlungszeichen"/>
        <w:rPr>
          <w:rFonts w:ascii="Frutiger LT Com 45 Light" w:hAnsi="Frutiger LT Com 45 Light"/>
        </w:rPr>
      </w:pPr>
      <w:r w:rsidRPr="002200C7">
        <w:rPr>
          <w:rFonts w:ascii="Frutiger LT Com 45 Light" w:hAnsi="Frutiger LT Com 45 Light"/>
        </w:rPr>
        <w:t>Zugriff auf ein OpenShift Projekt/Namespace mit Rechten für Builds, Deployments, Services und Routes.</w:t>
      </w:r>
    </w:p>
    <w:p w14:paraId="046A6E3F" w14:textId="77777777" w:rsidR="00BE2E84" w:rsidRPr="002200C7" w:rsidRDefault="00000000">
      <w:pPr>
        <w:pStyle w:val="Aufzhlungszeichen"/>
        <w:rPr>
          <w:rFonts w:ascii="Frutiger LT Com 45 Light" w:hAnsi="Frutiger LT Com 45 Light"/>
        </w:rPr>
      </w:pPr>
      <w:r w:rsidRPr="002200C7">
        <w:rPr>
          <w:rFonts w:ascii="Frutiger LT Com 45 Light" w:hAnsi="Frutiger LT Com 45 Light"/>
        </w:rPr>
        <w:t>Installierte OpenShift CLI oc auf dem lokalen Rechner oder Zugriff auf das OpenShift Web Terminal.</w:t>
      </w:r>
    </w:p>
    <w:p w14:paraId="0214163F" w14:textId="77777777" w:rsidR="00BE2E84" w:rsidRPr="002200C7" w:rsidRDefault="00000000">
      <w:pPr>
        <w:pStyle w:val="Aufzhlungszeichen"/>
        <w:rPr>
          <w:rFonts w:ascii="Frutiger LT Com 45 Light" w:hAnsi="Frutiger LT Com 45 Light"/>
        </w:rPr>
      </w:pPr>
      <w:r w:rsidRPr="002200C7">
        <w:rPr>
          <w:rFonts w:ascii="Frutiger LT Com 45 Light" w:hAnsi="Frutiger LT Com 45 Light"/>
        </w:rPr>
        <w:t>Die Applikation lauscht auf einem bekannten Port, z. B. 3000, 8080 oder 8081.</w:t>
      </w:r>
    </w:p>
    <w:p w14:paraId="57A61A92" w14:textId="77777777" w:rsidR="00BE2E84" w:rsidRPr="002200C7" w:rsidRDefault="00000000">
      <w:pPr>
        <w:pStyle w:val="Aufzhlungszeichen"/>
        <w:rPr>
          <w:rFonts w:ascii="Frutiger LT Com 45 Light" w:hAnsi="Frutiger LT Com 45 Light"/>
        </w:rPr>
      </w:pPr>
      <w:r w:rsidRPr="002200C7">
        <w:rPr>
          <w:rFonts w:ascii="Frutiger LT Com 45 Light" w:hAnsi="Frutiger LT Com 45 Light"/>
        </w:rPr>
        <w:t>Für produktive Umgebungen sind Secrets, ConfigMaps, Health Checks und Ressourcenlimits vorgesehen.</w:t>
      </w:r>
    </w:p>
    <w:p w14:paraId="1A5628E9" w14:textId="2624B349" w:rsidR="00327AA5" w:rsidRPr="002200C7" w:rsidRDefault="00000000">
      <w:pPr>
        <w:pStyle w:val="CodeBlock"/>
        <w:rPr>
          <w:rFonts w:ascii="Frutiger LT Com 45 Light" w:hAnsi="Frutiger LT Com 45 Light"/>
          <w:lang w:val="de-CH"/>
        </w:rPr>
      </w:pPr>
      <w:r w:rsidRPr="002200C7">
        <w:rPr>
          <w:rFonts w:ascii="Frutiger LT Com 45 Light" w:hAnsi="Frutiger LT Com 45 Light"/>
          <w:lang w:val="de-CH"/>
        </w:rPr>
        <w:t>oc login https://api.&lt;cluster-domain&gt;:6443</w:t>
      </w:r>
      <w:r w:rsidRPr="002200C7">
        <w:rPr>
          <w:rFonts w:ascii="Frutiger LT Com 45 Light" w:hAnsi="Frutiger LT Com 45 Light"/>
          <w:lang w:val="de-CH"/>
        </w:rPr>
        <w:br/>
        <w:t>oc whoami</w:t>
      </w:r>
      <w:r w:rsidRPr="002200C7">
        <w:rPr>
          <w:rFonts w:ascii="Frutiger LT Com 45 Light" w:hAnsi="Frutiger LT Com 45 Light"/>
          <w:lang w:val="de-CH"/>
        </w:rPr>
        <w:br/>
        <w:t>oc new-project my-app-dev</w:t>
      </w:r>
    </w:p>
    <w:p w14:paraId="68FEB722" w14:textId="77777777" w:rsidR="00327AA5" w:rsidRPr="002200C7" w:rsidRDefault="00327AA5">
      <w:pPr>
        <w:rPr>
          <w:rFonts w:ascii="Frutiger LT Com 45 Light" w:eastAsia="Courier New" w:hAnsi="Frutiger LT Com 45 Light"/>
          <w:sz w:val="16"/>
        </w:rPr>
      </w:pPr>
      <w:r w:rsidRPr="002200C7">
        <w:rPr>
          <w:rFonts w:ascii="Frutiger LT Com 45 Light" w:hAnsi="Frutiger LT Com 45 Light"/>
        </w:rPr>
        <w:br w:type="page"/>
      </w:r>
    </w:p>
    <w:p w14:paraId="766C4344" w14:textId="77777777" w:rsidR="00BE2E84" w:rsidRPr="002200C7" w:rsidRDefault="00000000">
      <w:pPr>
        <w:pStyle w:val="berschrift1"/>
        <w:rPr>
          <w:rFonts w:ascii="Frutiger LT Com 45 Light" w:hAnsi="Frutiger LT Com 45 Light"/>
        </w:rPr>
      </w:pPr>
      <w:r w:rsidRPr="002200C7">
        <w:rPr>
          <w:rFonts w:ascii="Frutiger LT Com 45 Light" w:hAnsi="Frutiger LT Com 45 Light"/>
        </w:rPr>
        <w:lastRenderedPageBreak/>
        <w:t>Variante 1: OpenShift Deployment bei Public Repositories</w:t>
      </w:r>
    </w:p>
    <w:tbl>
      <w:tblPr>
        <w:tblW w:w="0" w:type="auto"/>
        <w:jc w:val="center"/>
        <w:tblLook w:val="04A0" w:firstRow="1" w:lastRow="0" w:firstColumn="1" w:lastColumn="0" w:noHBand="0" w:noVBand="1"/>
      </w:tblPr>
      <w:tblGrid>
        <w:gridCol w:w="10080"/>
      </w:tblGrid>
      <w:tr w:rsidR="00BE2E84" w:rsidRPr="002200C7" w14:paraId="460345C2" w14:textId="77777777">
        <w:trPr>
          <w:jc w:val="center"/>
        </w:trPr>
        <w:tc>
          <w:tcPr>
            <w:tcW w:w="10080" w:type="dxa"/>
            <w:shd w:val="clear" w:color="auto" w:fill="EAF2F8"/>
          </w:tcPr>
          <w:p w14:paraId="325D72A1" w14:textId="77777777" w:rsidR="00BE2E84" w:rsidRPr="002200C7" w:rsidRDefault="00000000">
            <w:pPr>
              <w:rPr>
                <w:rFonts w:ascii="Frutiger LT Com 45 Light" w:hAnsi="Frutiger LT Com 45 Light"/>
              </w:rPr>
            </w:pPr>
            <w:r w:rsidRPr="002200C7">
              <w:rPr>
                <w:rFonts w:ascii="Frutiger LT Com 45 Light" w:hAnsi="Frutiger LT Com 45 Light"/>
                <w:b/>
                <w:sz w:val="18"/>
              </w:rPr>
              <w:t xml:space="preserve">Kurzbeschreibung: </w:t>
            </w:r>
            <w:r w:rsidRPr="002200C7">
              <w:rPr>
                <w:rFonts w:ascii="Frutiger LT Com 45 Light" w:hAnsi="Frutiger LT Com 45 Light"/>
                <w:sz w:val="18"/>
              </w:rPr>
              <w:t>Das GitHub Repository ist öffentlich. OpenShift kann den Source Code ohne Zugangsdaten klonen, intern bauen und in die interne Registry pushen. Ein GitHub Token ist nicht notwendig.</w:t>
            </w:r>
          </w:p>
        </w:tc>
      </w:tr>
    </w:tbl>
    <w:p w14:paraId="47869E0D" w14:textId="0EC4755C" w:rsidR="00327AA5" w:rsidRPr="002200C7" w:rsidRDefault="00327AA5">
      <w:pPr>
        <w:rPr>
          <w:rFonts w:ascii="Frutiger LT Com 45 Light" w:hAnsi="Frutiger LT Com 45 Light"/>
        </w:rPr>
      </w:pPr>
    </w:p>
    <w:p w14:paraId="0E039371" w14:textId="77777777" w:rsidR="00BE2E84" w:rsidRPr="002200C7" w:rsidRDefault="00000000">
      <w:pPr>
        <w:pStyle w:val="StepHeading"/>
        <w:rPr>
          <w:rFonts w:ascii="Frutiger LT Com 45 Light" w:hAnsi="Frutiger LT Com 45 Light"/>
          <w:lang w:val="de-CH"/>
        </w:rPr>
      </w:pPr>
      <w:r w:rsidRPr="002200C7">
        <w:rPr>
          <w:rFonts w:ascii="Frutiger LT Com 45 Light" w:hAnsi="Frutiger LT Com 45 Light"/>
          <w:lang w:val="de-CH"/>
        </w:rPr>
        <w:t>Schritt 1: Repository vorbereiten</w:t>
      </w:r>
    </w:p>
    <w:p w14:paraId="3A3BFE83" w14:textId="77777777" w:rsidR="00BE2E84" w:rsidRPr="002200C7" w:rsidRDefault="00000000">
      <w:pPr>
        <w:rPr>
          <w:rFonts w:ascii="Frutiger LT Com 45 Light" w:hAnsi="Frutiger LT Com 45 Light"/>
        </w:rPr>
      </w:pPr>
      <w:r w:rsidRPr="002200C7">
        <w:rPr>
          <w:rFonts w:ascii="Frutiger LT Com 45 Light" w:hAnsi="Frutiger LT Com 45 Light"/>
        </w:rPr>
        <w:t>Lege den Applikationscode in einem öffentlichen GitHub Repository ab. Das Repository benötigt mindestens ein Dockerfile oder eine Struktur, die OpenShift per Source-to-Image bauen kann.</w:t>
      </w:r>
    </w:p>
    <w:p w14:paraId="2A9FC4BA" w14:textId="77777777" w:rsidR="00BE2E84" w:rsidRPr="002200C7" w:rsidRDefault="00000000">
      <w:pPr>
        <w:pStyle w:val="Aufzhlungszeichen"/>
        <w:rPr>
          <w:rFonts w:ascii="Frutiger LT Com 45 Light" w:hAnsi="Frutiger LT Com 45 Light"/>
        </w:rPr>
      </w:pPr>
      <w:r w:rsidRPr="002200C7">
        <w:rPr>
          <w:rFonts w:ascii="Frutiger LT Com 45 Light" w:hAnsi="Frutiger LT Com 45 Light"/>
        </w:rPr>
        <w:t>Dockerfile liegt im Root-Verzeichnis oder der Pfad ist bekannt.</w:t>
      </w:r>
    </w:p>
    <w:p w14:paraId="4E4AE4F1" w14:textId="77777777" w:rsidR="00BE2E84" w:rsidRPr="002200C7" w:rsidRDefault="00000000">
      <w:pPr>
        <w:pStyle w:val="Aufzhlungszeichen"/>
        <w:rPr>
          <w:rFonts w:ascii="Frutiger LT Com 45 Light" w:hAnsi="Frutiger LT Com 45 Light"/>
        </w:rPr>
      </w:pPr>
      <w:r w:rsidRPr="002200C7">
        <w:rPr>
          <w:rFonts w:ascii="Frutiger LT Com 45 Light" w:hAnsi="Frutiger LT Com 45 Light"/>
        </w:rPr>
        <w:t>Lokale Abhängigkeiten wie node_modules, .env und temporäre Dateien stehen in .dockerignore.</w:t>
      </w:r>
    </w:p>
    <w:p w14:paraId="2A3DD56F" w14:textId="77777777" w:rsidR="00BE2E84" w:rsidRPr="002200C7" w:rsidRDefault="00000000">
      <w:pPr>
        <w:pStyle w:val="Aufzhlungszeichen"/>
        <w:rPr>
          <w:rFonts w:ascii="Frutiger LT Com 45 Light" w:hAnsi="Frutiger LT Com 45 Light"/>
        </w:rPr>
      </w:pPr>
      <w:r w:rsidRPr="002200C7">
        <w:rPr>
          <w:rFonts w:ascii="Frutiger LT Com 45 Light" w:hAnsi="Frutiger LT Com 45 Light"/>
        </w:rPr>
        <w:t>Die Applikation kann lokal als Container gestartet werden.</w:t>
      </w:r>
    </w:p>
    <w:p w14:paraId="2131BBAC" w14:textId="77777777" w:rsidR="00BE2E84" w:rsidRPr="002200C7" w:rsidRDefault="00000000">
      <w:pPr>
        <w:pStyle w:val="CodeBlock"/>
        <w:rPr>
          <w:rFonts w:ascii="Frutiger LT Com 45 Light" w:hAnsi="Frutiger LT Com 45 Light"/>
          <w:lang w:val="de-CH"/>
        </w:rPr>
      </w:pPr>
      <w:r w:rsidRPr="002200C7">
        <w:rPr>
          <w:rFonts w:ascii="Frutiger LT Com 45 Light" w:hAnsi="Frutiger LT Com 45 Light"/>
          <w:lang w:val="de-CH"/>
        </w:rPr>
        <w:t>docker build -t my-app:local .</w:t>
      </w:r>
      <w:r w:rsidRPr="002200C7">
        <w:rPr>
          <w:rFonts w:ascii="Frutiger LT Com 45 Light" w:hAnsi="Frutiger LT Com 45 Light"/>
          <w:lang w:val="de-CH"/>
        </w:rPr>
        <w:br/>
        <w:t>docker run -p 3000:3000 my-app:local</w:t>
      </w:r>
    </w:p>
    <w:p w14:paraId="0BF97FBE" w14:textId="77777777" w:rsidR="00BE2E84" w:rsidRPr="002200C7" w:rsidRDefault="00000000">
      <w:pPr>
        <w:pStyle w:val="StepHeading"/>
        <w:rPr>
          <w:rFonts w:ascii="Frutiger LT Com 45 Light" w:hAnsi="Frutiger LT Com 45 Light"/>
          <w:lang w:val="de-CH"/>
        </w:rPr>
      </w:pPr>
      <w:r w:rsidRPr="002200C7">
        <w:rPr>
          <w:rFonts w:ascii="Frutiger LT Com 45 Light" w:hAnsi="Frutiger LT Com 45 Light"/>
          <w:lang w:val="de-CH"/>
        </w:rPr>
        <w:t>Schritt 2: OpenShift Projekt auswählen oder erstellen</w:t>
      </w:r>
    </w:p>
    <w:p w14:paraId="7DA64FB8" w14:textId="77777777" w:rsidR="00BE2E84" w:rsidRPr="002200C7" w:rsidRDefault="00000000">
      <w:pPr>
        <w:pStyle w:val="CodeBlock"/>
        <w:rPr>
          <w:rFonts w:ascii="Frutiger LT Com 45 Light" w:hAnsi="Frutiger LT Com 45 Light"/>
          <w:lang w:val="de-CH"/>
        </w:rPr>
      </w:pPr>
      <w:r w:rsidRPr="002200C7">
        <w:rPr>
          <w:rFonts w:ascii="Frutiger LT Com 45 Light" w:hAnsi="Frutiger LT Com 45 Light"/>
          <w:lang w:val="de-CH"/>
        </w:rPr>
        <w:t>oc login https://api.&lt;cluster-domain&gt;:6443</w:t>
      </w:r>
      <w:r w:rsidRPr="002200C7">
        <w:rPr>
          <w:rFonts w:ascii="Frutiger LT Com 45 Light" w:hAnsi="Frutiger LT Com 45 Light"/>
          <w:lang w:val="de-CH"/>
        </w:rPr>
        <w:br/>
        <w:t>oc new-project my-app-dev</w:t>
      </w:r>
      <w:r w:rsidRPr="002200C7">
        <w:rPr>
          <w:rFonts w:ascii="Frutiger LT Com 45 Light" w:hAnsi="Frutiger LT Com 45 Light"/>
          <w:lang w:val="de-CH"/>
        </w:rPr>
        <w:br/>
        <w:t># falls das Projekt bereits existiert:</w:t>
      </w:r>
      <w:r w:rsidRPr="002200C7">
        <w:rPr>
          <w:rFonts w:ascii="Frutiger LT Com 45 Light" w:hAnsi="Frutiger LT Com 45 Light"/>
          <w:lang w:val="de-CH"/>
        </w:rPr>
        <w:br/>
        <w:t>oc project my-app-dev</w:t>
      </w:r>
    </w:p>
    <w:p w14:paraId="704D52C8" w14:textId="77777777" w:rsidR="00BE2E84" w:rsidRPr="002200C7" w:rsidRDefault="00000000">
      <w:pPr>
        <w:pStyle w:val="StepHeading"/>
        <w:rPr>
          <w:rFonts w:ascii="Frutiger LT Com 45 Light" w:hAnsi="Frutiger LT Com 45 Light"/>
          <w:lang w:val="de-CH"/>
        </w:rPr>
      </w:pPr>
      <w:r w:rsidRPr="002200C7">
        <w:rPr>
          <w:rFonts w:ascii="Frutiger LT Com 45 Light" w:hAnsi="Frutiger LT Com 45 Light"/>
          <w:lang w:val="de-CH"/>
        </w:rPr>
        <w:t>Schritt 3: BuildConfig aus dem öffentlichen GitHub Repository erstellen</w:t>
      </w:r>
    </w:p>
    <w:p w14:paraId="616DB61E" w14:textId="77777777" w:rsidR="00BE2E84" w:rsidRPr="002200C7" w:rsidRDefault="00000000">
      <w:pPr>
        <w:rPr>
          <w:rFonts w:ascii="Frutiger LT Com 45 Light" w:hAnsi="Frutiger LT Com 45 Light"/>
        </w:rPr>
      </w:pPr>
      <w:r w:rsidRPr="002200C7">
        <w:rPr>
          <w:rFonts w:ascii="Frutiger LT Com 45 Light" w:hAnsi="Frutiger LT Com 45 Light"/>
        </w:rPr>
        <w:t>Die BuildConfig beschreibt, wie OpenShift aus dem Source Code ein Container-Image erstellt. Bei einer App mit Dockerfile wird die Docker-Strategie verwendet.</w:t>
      </w:r>
    </w:p>
    <w:p w14:paraId="48F099A7" w14:textId="77777777" w:rsidR="00BE2E84" w:rsidRPr="002200C7" w:rsidRDefault="00000000">
      <w:pPr>
        <w:pStyle w:val="CodeBlock"/>
        <w:rPr>
          <w:rFonts w:ascii="Frutiger LT Com 45 Light" w:hAnsi="Frutiger LT Com 45 Light"/>
          <w:lang w:val="de-CH"/>
        </w:rPr>
      </w:pPr>
      <w:r w:rsidRPr="002200C7">
        <w:rPr>
          <w:rFonts w:ascii="Frutiger LT Com 45 Light" w:hAnsi="Frutiger LT Com 45 Light"/>
          <w:lang w:val="de-CH"/>
        </w:rPr>
        <w:t>oc new-build https://github.com/&lt;org&gt;/&lt;repo&gt;.git --strategy=docker --name=my-app</w:t>
      </w:r>
    </w:p>
    <w:p w14:paraId="51438611" w14:textId="77777777" w:rsidR="00BE2E84" w:rsidRPr="002200C7" w:rsidRDefault="00000000">
      <w:pPr>
        <w:pStyle w:val="StepHeading"/>
        <w:rPr>
          <w:rFonts w:ascii="Frutiger LT Com 45 Light" w:hAnsi="Frutiger LT Com 45 Light"/>
          <w:lang w:val="de-CH"/>
        </w:rPr>
      </w:pPr>
      <w:r w:rsidRPr="002200C7">
        <w:rPr>
          <w:rFonts w:ascii="Frutiger LT Com 45 Light" w:hAnsi="Frutiger LT Com 45 Light"/>
          <w:lang w:val="de-CH"/>
        </w:rPr>
        <w:t>Schritt 4: Ersten Build starten und Logs prüfen</w:t>
      </w:r>
    </w:p>
    <w:p w14:paraId="267B1152" w14:textId="77777777" w:rsidR="00BE2E84" w:rsidRPr="002200C7" w:rsidRDefault="00000000">
      <w:pPr>
        <w:pStyle w:val="CodeBlock"/>
        <w:rPr>
          <w:rFonts w:ascii="Frutiger LT Com 45 Light" w:hAnsi="Frutiger LT Com 45 Light"/>
          <w:lang w:val="de-CH"/>
        </w:rPr>
      </w:pPr>
      <w:r w:rsidRPr="002200C7">
        <w:rPr>
          <w:rFonts w:ascii="Frutiger LT Com 45 Light" w:hAnsi="Frutiger LT Com 45 Light"/>
          <w:lang w:val="de-CH"/>
        </w:rPr>
        <w:t>oc start-build my-app --follow</w:t>
      </w:r>
      <w:r w:rsidRPr="002200C7">
        <w:rPr>
          <w:rFonts w:ascii="Frutiger LT Com 45 Light" w:hAnsi="Frutiger LT Com 45 Light"/>
          <w:lang w:val="de-CH"/>
        </w:rPr>
        <w:br/>
        <w:t>oc get builds</w:t>
      </w:r>
      <w:r w:rsidRPr="002200C7">
        <w:rPr>
          <w:rFonts w:ascii="Frutiger LT Com 45 Light" w:hAnsi="Frutiger LT Com 45 Light"/>
          <w:lang w:val="de-CH"/>
        </w:rPr>
        <w:br/>
        <w:t>oc get imagestreams</w:t>
      </w:r>
    </w:p>
    <w:p w14:paraId="5A5433C8" w14:textId="77777777" w:rsidR="00BE2E84" w:rsidRPr="002200C7" w:rsidRDefault="00000000">
      <w:pPr>
        <w:pStyle w:val="StepHeading"/>
        <w:rPr>
          <w:rFonts w:ascii="Frutiger LT Com 45 Light" w:hAnsi="Frutiger LT Com 45 Light"/>
          <w:lang w:val="de-CH"/>
        </w:rPr>
      </w:pPr>
      <w:r w:rsidRPr="002200C7">
        <w:rPr>
          <w:rFonts w:ascii="Frutiger LT Com 45 Light" w:hAnsi="Frutiger LT Com 45 Light"/>
          <w:lang w:val="de-CH"/>
        </w:rPr>
        <w:t>Schritt 5: Deployment aus dem ImageStream erstellen</w:t>
      </w:r>
    </w:p>
    <w:p w14:paraId="6B5353F3" w14:textId="77777777" w:rsidR="00BE2E84" w:rsidRPr="002200C7" w:rsidRDefault="00000000">
      <w:pPr>
        <w:rPr>
          <w:rFonts w:ascii="Frutiger LT Com 45 Light" w:hAnsi="Frutiger LT Com 45 Light"/>
        </w:rPr>
      </w:pPr>
      <w:r w:rsidRPr="002200C7">
        <w:rPr>
          <w:rFonts w:ascii="Frutiger LT Com 45 Light" w:hAnsi="Frutiger LT Com 45 Light"/>
        </w:rPr>
        <w:t>Nach dem erfolgreichen Build existiert ein ImageStreamTag wie my-app:latest. Daraus wird die laufende Anwendung erstellt.</w:t>
      </w:r>
    </w:p>
    <w:p w14:paraId="76C87860" w14:textId="77777777" w:rsidR="00BE2E84" w:rsidRPr="002200C7" w:rsidRDefault="00000000">
      <w:pPr>
        <w:pStyle w:val="CodeBlock"/>
        <w:rPr>
          <w:rFonts w:ascii="Frutiger LT Com 45 Light" w:hAnsi="Frutiger LT Com 45 Light"/>
          <w:lang w:val="de-CH"/>
        </w:rPr>
      </w:pPr>
      <w:r w:rsidRPr="002200C7">
        <w:rPr>
          <w:rFonts w:ascii="Frutiger LT Com 45 Light" w:hAnsi="Frutiger LT Com 45 Light"/>
          <w:lang w:val="de-CH"/>
        </w:rPr>
        <w:t>oc new-app my-app:latest --name=my-app</w:t>
      </w:r>
      <w:r w:rsidRPr="002200C7">
        <w:rPr>
          <w:rFonts w:ascii="Frutiger LT Com 45 Light" w:hAnsi="Frutiger LT Com 45 Light"/>
          <w:lang w:val="de-CH"/>
        </w:rPr>
        <w:br/>
        <w:t>oc get deployment</w:t>
      </w:r>
      <w:r w:rsidRPr="002200C7">
        <w:rPr>
          <w:rFonts w:ascii="Frutiger LT Com 45 Light" w:hAnsi="Frutiger LT Com 45 Light"/>
          <w:lang w:val="de-CH"/>
        </w:rPr>
        <w:br/>
        <w:t>oc get pods</w:t>
      </w:r>
    </w:p>
    <w:p w14:paraId="03BEF8AF" w14:textId="77777777" w:rsidR="00BE2E84" w:rsidRPr="002200C7" w:rsidRDefault="00000000">
      <w:pPr>
        <w:pStyle w:val="StepHeading"/>
        <w:rPr>
          <w:rFonts w:ascii="Frutiger LT Com 45 Light" w:hAnsi="Frutiger LT Com 45 Light"/>
          <w:lang w:val="de-CH"/>
        </w:rPr>
      </w:pPr>
      <w:r w:rsidRPr="002200C7">
        <w:rPr>
          <w:rFonts w:ascii="Frutiger LT Com 45 Light" w:hAnsi="Frutiger LT Com 45 Light"/>
          <w:lang w:val="de-CH"/>
        </w:rPr>
        <w:t>Schritt 6: Service und Route erstellen</w:t>
      </w:r>
    </w:p>
    <w:p w14:paraId="50570426" w14:textId="77777777" w:rsidR="00BE2E84" w:rsidRPr="002200C7" w:rsidRDefault="00000000">
      <w:pPr>
        <w:rPr>
          <w:rFonts w:ascii="Frutiger LT Com 45 Light" w:hAnsi="Frutiger LT Com 45 Light"/>
        </w:rPr>
      </w:pPr>
      <w:r w:rsidRPr="002200C7">
        <w:rPr>
          <w:rFonts w:ascii="Frutiger LT Com 45 Light" w:hAnsi="Frutiger LT Com 45 Light"/>
        </w:rPr>
        <w:t>Der Service macht die Pods innerhalb des Clusters erreichbar. Die Route macht die Applikation von aussen erreichbar.</w:t>
      </w:r>
    </w:p>
    <w:p w14:paraId="354716F3" w14:textId="77777777" w:rsidR="00BE2E84" w:rsidRPr="002200C7" w:rsidRDefault="00000000">
      <w:pPr>
        <w:pStyle w:val="CodeBlock"/>
        <w:rPr>
          <w:rFonts w:ascii="Frutiger LT Com 45 Light" w:hAnsi="Frutiger LT Com 45 Light"/>
          <w:lang w:val="de-CH"/>
        </w:rPr>
      </w:pPr>
      <w:r w:rsidRPr="002200C7">
        <w:rPr>
          <w:rFonts w:ascii="Frutiger LT Com 45 Light" w:hAnsi="Frutiger LT Com 45 Light"/>
          <w:lang w:val="de-CH"/>
        </w:rPr>
        <w:t>oc expose deployment/my-app --port=3000</w:t>
      </w:r>
      <w:r w:rsidRPr="002200C7">
        <w:rPr>
          <w:rFonts w:ascii="Frutiger LT Com 45 Light" w:hAnsi="Frutiger LT Com 45 Light"/>
          <w:lang w:val="de-CH"/>
        </w:rPr>
        <w:br/>
        <w:t>oc expose service/my-app</w:t>
      </w:r>
      <w:r w:rsidRPr="002200C7">
        <w:rPr>
          <w:rFonts w:ascii="Frutiger LT Com 45 Light" w:hAnsi="Frutiger LT Com 45 Light"/>
          <w:lang w:val="de-CH"/>
        </w:rPr>
        <w:br/>
        <w:t>oc get route my-app</w:t>
      </w:r>
    </w:p>
    <w:p w14:paraId="03482666" w14:textId="77777777" w:rsidR="00BE2E84" w:rsidRPr="002200C7" w:rsidRDefault="00000000">
      <w:pPr>
        <w:pStyle w:val="StepHeading"/>
        <w:rPr>
          <w:rFonts w:ascii="Frutiger LT Com 45 Light" w:hAnsi="Frutiger LT Com 45 Light"/>
          <w:lang w:val="de-CH"/>
        </w:rPr>
      </w:pPr>
      <w:r w:rsidRPr="002200C7">
        <w:rPr>
          <w:rFonts w:ascii="Frutiger LT Com 45 Light" w:hAnsi="Frutiger LT Com 45 Light"/>
          <w:lang w:val="de-CH"/>
        </w:rPr>
        <w:t>Schritt 7: GitHub Webhook aktivieren</w:t>
      </w:r>
    </w:p>
    <w:p w14:paraId="01F5BA6D" w14:textId="77777777" w:rsidR="00BE2E84" w:rsidRPr="002200C7" w:rsidRDefault="00000000">
      <w:pPr>
        <w:rPr>
          <w:rFonts w:ascii="Frutiger LT Com 45 Light" w:hAnsi="Frutiger LT Com 45 Light"/>
        </w:rPr>
      </w:pPr>
      <w:r w:rsidRPr="002200C7">
        <w:rPr>
          <w:rFonts w:ascii="Frutiger LT Com 45 Light" w:hAnsi="Frutiger LT Com 45 Light"/>
        </w:rPr>
        <w:t>Damit ein Push auf GitHub automatisch einen OpenShift Build auslöst, wird die GitHub Webhook URL aus der BuildConfig gelesen und in GitHub hinterlegt.</w:t>
      </w:r>
    </w:p>
    <w:p w14:paraId="4AFD90E3" w14:textId="77777777" w:rsidR="00BE2E84" w:rsidRPr="002200C7" w:rsidRDefault="00000000">
      <w:pPr>
        <w:pStyle w:val="Aufzhlungszeichen"/>
        <w:rPr>
          <w:rFonts w:ascii="Frutiger LT Com 45 Light" w:hAnsi="Frutiger LT Com 45 Light"/>
        </w:rPr>
      </w:pPr>
      <w:r w:rsidRPr="002200C7">
        <w:rPr>
          <w:rFonts w:ascii="Frutiger LT Com 45 Light" w:hAnsi="Frutiger LT Com 45 Light"/>
        </w:rPr>
        <w:t>GitHub Repository öffnen.</w:t>
      </w:r>
    </w:p>
    <w:p w14:paraId="7CAC2228" w14:textId="77777777" w:rsidR="00BE2E84" w:rsidRPr="002200C7" w:rsidRDefault="00000000">
      <w:pPr>
        <w:pStyle w:val="Aufzhlungszeichen"/>
        <w:rPr>
          <w:rFonts w:ascii="Frutiger LT Com 45 Light" w:hAnsi="Frutiger LT Com 45 Light"/>
        </w:rPr>
      </w:pPr>
      <w:r w:rsidRPr="002200C7">
        <w:rPr>
          <w:rFonts w:ascii="Frutiger LT Com 45 Light" w:hAnsi="Frutiger LT Com 45 Light"/>
        </w:rPr>
        <w:t>Settings &gt; Webhooks &gt; Add webhook wählen.</w:t>
      </w:r>
    </w:p>
    <w:p w14:paraId="72A75EF3" w14:textId="77777777" w:rsidR="00BE2E84" w:rsidRPr="002200C7" w:rsidRDefault="00000000">
      <w:pPr>
        <w:pStyle w:val="Aufzhlungszeichen"/>
        <w:rPr>
          <w:rFonts w:ascii="Frutiger LT Com 45 Light" w:hAnsi="Frutiger LT Com 45 Light"/>
        </w:rPr>
      </w:pPr>
      <w:r w:rsidRPr="002200C7">
        <w:rPr>
          <w:rFonts w:ascii="Frutiger LT Com 45 Light" w:hAnsi="Frutiger LT Com 45 Light"/>
        </w:rPr>
        <w:lastRenderedPageBreak/>
        <w:t>Payload URL aus OpenShift einfügen.</w:t>
      </w:r>
    </w:p>
    <w:p w14:paraId="19F28B63" w14:textId="77777777" w:rsidR="00BE2E84" w:rsidRPr="002200C7" w:rsidRDefault="00000000">
      <w:pPr>
        <w:pStyle w:val="Aufzhlungszeichen"/>
        <w:rPr>
          <w:rFonts w:ascii="Frutiger LT Com 45 Light" w:hAnsi="Frutiger LT Com 45 Light"/>
        </w:rPr>
      </w:pPr>
      <w:r w:rsidRPr="002200C7">
        <w:rPr>
          <w:rFonts w:ascii="Frutiger LT Com 45 Light" w:hAnsi="Frutiger LT Com 45 Light"/>
        </w:rPr>
        <w:t>Content type: application/json setzen.</w:t>
      </w:r>
    </w:p>
    <w:p w14:paraId="08DA193A" w14:textId="77777777" w:rsidR="00BE2E84" w:rsidRPr="002200C7" w:rsidRDefault="00000000">
      <w:pPr>
        <w:pStyle w:val="Aufzhlungszeichen"/>
        <w:rPr>
          <w:rFonts w:ascii="Frutiger LT Com 45 Light" w:hAnsi="Frutiger LT Com 45 Light"/>
        </w:rPr>
      </w:pPr>
      <w:r w:rsidRPr="002200C7">
        <w:rPr>
          <w:rFonts w:ascii="Frutiger LT Com 45 Light" w:hAnsi="Frutiger LT Com 45 Light"/>
        </w:rPr>
        <w:t>Event: Just the push event wählen.</w:t>
      </w:r>
    </w:p>
    <w:p w14:paraId="32068BC1" w14:textId="77777777" w:rsidR="00BE2E84" w:rsidRPr="002200C7" w:rsidRDefault="00000000">
      <w:pPr>
        <w:pStyle w:val="Aufzhlungszeichen"/>
        <w:rPr>
          <w:rFonts w:ascii="Frutiger LT Com 45 Light" w:hAnsi="Frutiger LT Com 45 Light"/>
        </w:rPr>
      </w:pPr>
      <w:r w:rsidRPr="002200C7">
        <w:rPr>
          <w:rFonts w:ascii="Frutiger LT Com 45 Light" w:hAnsi="Frutiger LT Com 45 Light"/>
        </w:rPr>
        <w:t>Webhook speichern und mit einem Commit testen.</w:t>
      </w:r>
    </w:p>
    <w:p w14:paraId="402C421B" w14:textId="77777777" w:rsidR="00BE2E84" w:rsidRPr="002200C7" w:rsidRDefault="00000000">
      <w:pPr>
        <w:pStyle w:val="CodeBlock"/>
        <w:rPr>
          <w:rFonts w:ascii="Frutiger LT Com 45 Light" w:hAnsi="Frutiger LT Com 45 Light"/>
          <w:lang w:val="de-CH"/>
        </w:rPr>
      </w:pPr>
      <w:r w:rsidRPr="002200C7">
        <w:rPr>
          <w:rFonts w:ascii="Frutiger LT Com 45 Light" w:hAnsi="Frutiger LT Com 45 Light"/>
          <w:lang w:val="de-CH"/>
        </w:rPr>
        <w:t>oc describe bc/my-app</w:t>
      </w:r>
      <w:r w:rsidRPr="002200C7">
        <w:rPr>
          <w:rFonts w:ascii="Frutiger LT Com 45 Light" w:hAnsi="Frutiger LT Com 45 Light"/>
          <w:lang w:val="de-CH"/>
        </w:rPr>
        <w:br/>
        <w:t># oder nur die Webhook-URL anzeigen, abhängig von Cluster-Version und Ausgabeformat:</w:t>
      </w:r>
      <w:r w:rsidRPr="002200C7">
        <w:rPr>
          <w:rFonts w:ascii="Frutiger LT Com 45 Light" w:hAnsi="Frutiger LT Com 45 Light"/>
          <w:lang w:val="de-CH"/>
        </w:rPr>
        <w:br/>
        <w:t>oc get bc/my-app -o yaml</w:t>
      </w:r>
    </w:p>
    <w:p w14:paraId="7CF0DB39" w14:textId="77777777" w:rsidR="00BE2E84" w:rsidRPr="002200C7" w:rsidRDefault="00000000">
      <w:pPr>
        <w:pStyle w:val="StepHeading"/>
        <w:rPr>
          <w:rFonts w:ascii="Frutiger LT Com 45 Light" w:hAnsi="Frutiger LT Com 45 Light"/>
          <w:lang w:val="de-CH"/>
        </w:rPr>
      </w:pPr>
      <w:r w:rsidRPr="002200C7">
        <w:rPr>
          <w:rFonts w:ascii="Frutiger LT Com 45 Light" w:hAnsi="Frutiger LT Com 45 Light"/>
          <w:lang w:val="de-CH"/>
        </w:rPr>
        <w:t>Schritt 8: Automatisches Deployment prüfen</w:t>
      </w:r>
    </w:p>
    <w:p w14:paraId="3F171C9B" w14:textId="77777777" w:rsidR="00BE2E84" w:rsidRPr="002200C7" w:rsidRDefault="00000000">
      <w:pPr>
        <w:pStyle w:val="CodeBlock"/>
        <w:rPr>
          <w:rFonts w:ascii="Frutiger LT Com 45 Light" w:hAnsi="Frutiger LT Com 45 Light"/>
          <w:lang w:val="de-CH"/>
        </w:rPr>
      </w:pPr>
      <w:r w:rsidRPr="002200C7">
        <w:rPr>
          <w:rFonts w:ascii="Frutiger LT Com 45 Light" w:hAnsi="Frutiger LT Com 45 Light"/>
          <w:lang w:val="de-CH"/>
        </w:rPr>
        <w:t>git add .</w:t>
      </w:r>
      <w:r w:rsidRPr="002200C7">
        <w:rPr>
          <w:rFonts w:ascii="Frutiger LT Com 45 Light" w:hAnsi="Frutiger LT Com 45 Light"/>
          <w:lang w:val="de-CH"/>
        </w:rPr>
        <w:br/>
        <w:t>git commit -m "Test OpenShift deployment"</w:t>
      </w:r>
      <w:r w:rsidRPr="002200C7">
        <w:rPr>
          <w:rFonts w:ascii="Frutiger LT Com 45 Light" w:hAnsi="Frutiger LT Com 45 Light"/>
          <w:lang w:val="de-CH"/>
        </w:rPr>
        <w:br/>
        <w:t>git push origin main</w:t>
      </w:r>
      <w:r w:rsidRPr="002200C7">
        <w:rPr>
          <w:rFonts w:ascii="Frutiger LT Com 45 Light" w:hAnsi="Frutiger LT Com 45 Light"/>
          <w:lang w:val="de-CH"/>
        </w:rPr>
        <w:br/>
      </w:r>
      <w:r w:rsidRPr="002200C7">
        <w:rPr>
          <w:rFonts w:ascii="Frutiger LT Com 45 Light" w:hAnsi="Frutiger LT Com 45 Light"/>
          <w:lang w:val="de-CH"/>
        </w:rPr>
        <w:br/>
        <w:t>oc get builds</w:t>
      </w:r>
      <w:r w:rsidRPr="002200C7">
        <w:rPr>
          <w:rFonts w:ascii="Frutiger LT Com 45 Light" w:hAnsi="Frutiger LT Com 45 Light"/>
          <w:lang w:val="de-CH"/>
        </w:rPr>
        <w:br/>
        <w:t>oc logs -f bc/my-app</w:t>
      </w:r>
      <w:r w:rsidRPr="002200C7">
        <w:rPr>
          <w:rFonts w:ascii="Frutiger LT Com 45 Light" w:hAnsi="Frutiger LT Com 45 Light"/>
          <w:lang w:val="de-CH"/>
        </w:rPr>
        <w:br/>
        <w:t>oc rollout status deployment/my-app</w:t>
      </w:r>
    </w:p>
    <w:p w14:paraId="74B14CBC" w14:textId="77777777" w:rsidR="00BE2E84" w:rsidRPr="002200C7" w:rsidRDefault="00000000">
      <w:pPr>
        <w:pStyle w:val="StepHeading"/>
        <w:rPr>
          <w:rFonts w:ascii="Frutiger LT Com 45 Light" w:hAnsi="Frutiger LT Com 45 Light"/>
          <w:lang w:val="de-CH"/>
        </w:rPr>
      </w:pPr>
      <w:r w:rsidRPr="002200C7">
        <w:rPr>
          <w:rFonts w:ascii="Frutiger LT Com 45 Light" w:hAnsi="Frutiger LT Com 45 Light"/>
          <w:lang w:val="de-CH"/>
        </w:rPr>
        <w:t>Schritt 9: Health Checks und Ressourcenlimits ergänzen</w:t>
      </w:r>
    </w:p>
    <w:p w14:paraId="50D9ADC0" w14:textId="77777777" w:rsidR="00BE2E84" w:rsidRPr="002200C7" w:rsidRDefault="00000000">
      <w:pPr>
        <w:rPr>
          <w:rFonts w:ascii="Frutiger LT Com 45 Light" w:hAnsi="Frutiger LT Com 45 Light"/>
        </w:rPr>
      </w:pPr>
      <w:r w:rsidRPr="002200C7">
        <w:rPr>
          <w:rFonts w:ascii="Frutiger LT Com 45 Light" w:hAnsi="Frutiger LT Com 45 Light"/>
        </w:rPr>
        <w:t>Für stabile Deployments sollten Readiness Probe, Liveness Probe und Ressourcenlimits ergänzt werden.</w:t>
      </w:r>
    </w:p>
    <w:p w14:paraId="49EB767E" w14:textId="77777777" w:rsidR="00BE2E84" w:rsidRPr="002200C7" w:rsidRDefault="00000000">
      <w:pPr>
        <w:pStyle w:val="CodeBlock"/>
        <w:rPr>
          <w:rFonts w:ascii="Frutiger LT Com 45 Light" w:hAnsi="Frutiger LT Com 45 Light"/>
          <w:lang w:val="de-CH"/>
        </w:rPr>
      </w:pPr>
      <w:r w:rsidRPr="002200C7">
        <w:rPr>
          <w:rFonts w:ascii="Frutiger LT Com 45 Light" w:hAnsi="Frutiger LT Com 45 Light"/>
          <w:lang w:val="de-CH"/>
        </w:rPr>
        <w:t>oc set probe deployment/my-app --readiness --get-url=http://:3000/health --initial-delay-seconds=10</w:t>
      </w:r>
      <w:r w:rsidRPr="002200C7">
        <w:rPr>
          <w:rFonts w:ascii="Frutiger LT Com 45 Light" w:hAnsi="Frutiger LT Com 45 Light"/>
          <w:lang w:val="de-CH"/>
        </w:rPr>
        <w:br/>
        <w:t>oc set probe deployment/my-app --liveness --get-url=http://:3000/health --initial-delay-seconds=30</w:t>
      </w:r>
      <w:r w:rsidRPr="002200C7">
        <w:rPr>
          <w:rFonts w:ascii="Frutiger LT Com 45 Light" w:hAnsi="Frutiger LT Com 45 Light"/>
          <w:lang w:val="de-CH"/>
        </w:rPr>
        <w:br/>
        <w:t>oc set resources deployment/my-app --requests=cpu=100m,memory=128Mi --limits=cpu=500m,memory=512Mi</w:t>
      </w:r>
    </w:p>
    <w:p w14:paraId="692D8E25" w14:textId="77777777" w:rsidR="00BE2E84" w:rsidRPr="002200C7" w:rsidRDefault="00000000">
      <w:pPr>
        <w:pStyle w:val="StepHeading"/>
        <w:rPr>
          <w:rFonts w:ascii="Frutiger LT Com 45 Light" w:hAnsi="Frutiger LT Com 45 Light"/>
          <w:lang w:val="de-CH"/>
        </w:rPr>
      </w:pPr>
      <w:r w:rsidRPr="002200C7">
        <w:rPr>
          <w:rFonts w:ascii="Frutiger LT Com 45 Light" w:hAnsi="Frutiger LT Com 45 Light"/>
          <w:lang w:val="de-CH"/>
        </w:rPr>
        <w:t>Schritt 10: Fehleranalyse</w:t>
      </w:r>
    </w:p>
    <w:p w14:paraId="13B3217F" w14:textId="7884A84E" w:rsidR="00327AA5" w:rsidRPr="002200C7" w:rsidRDefault="00000000">
      <w:pPr>
        <w:pStyle w:val="CodeBlock"/>
        <w:rPr>
          <w:rFonts w:ascii="Frutiger LT Com 45 Light" w:hAnsi="Frutiger LT Com 45 Light"/>
          <w:lang w:val="de-CH"/>
        </w:rPr>
      </w:pPr>
      <w:r w:rsidRPr="002200C7">
        <w:rPr>
          <w:rFonts w:ascii="Frutiger LT Com 45 Light" w:hAnsi="Frutiger LT Com 45 Light"/>
          <w:lang w:val="de-CH"/>
        </w:rPr>
        <w:t>oc get pods</w:t>
      </w:r>
      <w:r w:rsidRPr="002200C7">
        <w:rPr>
          <w:rFonts w:ascii="Frutiger LT Com 45 Light" w:hAnsi="Frutiger LT Com 45 Light"/>
          <w:lang w:val="de-CH"/>
        </w:rPr>
        <w:br/>
        <w:t>oc describe pod &lt;pod-name&gt;</w:t>
      </w:r>
      <w:r w:rsidRPr="002200C7">
        <w:rPr>
          <w:rFonts w:ascii="Frutiger LT Com 45 Light" w:hAnsi="Frutiger LT Com 45 Light"/>
          <w:lang w:val="de-CH"/>
        </w:rPr>
        <w:br/>
        <w:t>oc logs &lt;pod-name&gt;</w:t>
      </w:r>
      <w:r w:rsidRPr="002200C7">
        <w:rPr>
          <w:rFonts w:ascii="Frutiger LT Com 45 Light" w:hAnsi="Frutiger LT Com 45 Light"/>
          <w:lang w:val="de-CH"/>
        </w:rPr>
        <w:br/>
        <w:t>oc get events --sort-by=.lastTimestamp</w:t>
      </w:r>
    </w:p>
    <w:p w14:paraId="14399F5E" w14:textId="77777777" w:rsidR="00327AA5" w:rsidRPr="002200C7" w:rsidRDefault="00327AA5">
      <w:pPr>
        <w:rPr>
          <w:rFonts w:ascii="Frutiger LT Com 45 Light" w:eastAsia="Courier New" w:hAnsi="Frutiger LT Com 45 Light"/>
          <w:sz w:val="16"/>
        </w:rPr>
      </w:pPr>
      <w:r w:rsidRPr="002200C7">
        <w:rPr>
          <w:rFonts w:ascii="Frutiger LT Com 45 Light" w:hAnsi="Frutiger LT Com 45 Light"/>
        </w:rPr>
        <w:br w:type="page"/>
      </w:r>
    </w:p>
    <w:p w14:paraId="5A18C8DF" w14:textId="77777777" w:rsidR="00BE2E84" w:rsidRPr="002200C7" w:rsidRDefault="00000000">
      <w:pPr>
        <w:pStyle w:val="berschrift1"/>
        <w:rPr>
          <w:rFonts w:ascii="Frutiger LT Com 45 Light" w:hAnsi="Frutiger LT Com 45 Light"/>
        </w:rPr>
      </w:pPr>
      <w:r w:rsidRPr="002200C7">
        <w:rPr>
          <w:rFonts w:ascii="Frutiger LT Com 45 Light" w:hAnsi="Frutiger LT Com 45 Light"/>
        </w:rPr>
        <w:lastRenderedPageBreak/>
        <w:t>Variante 2: OpenShift Deployment bei privaten Repositories mit GitHub Token</w:t>
      </w:r>
    </w:p>
    <w:tbl>
      <w:tblPr>
        <w:tblW w:w="0" w:type="auto"/>
        <w:jc w:val="center"/>
        <w:tblLook w:val="04A0" w:firstRow="1" w:lastRow="0" w:firstColumn="1" w:lastColumn="0" w:noHBand="0" w:noVBand="1"/>
      </w:tblPr>
      <w:tblGrid>
        <w:gridCol w:w="10080"/>
      </w:tblGrid>
      <w:tr w:rsidR="00BE2E84" w:rsidRPr="002200C7" w14:paraId="1B5C2B6B" w14:textId="77777777">
        <w:trPr>
          <w:jc w:val="center"/>
        </w:trPr>
        <w:tc>
          <w:tcPr>
            <w:tcW w:w="10080" w:type="dxa"/>
            <w:shd w:val="clear" w:color="auto" w:fill="FFF2CC"/>
          </w:tcPr>
          <w:p w14:paraId="03DEF4A6" w14:textId="77777777" w:rsidR="00BE2E84" w:rsidRPr="002200C7" w:rsidRDefault="00000000">
            <w:pPr>
              <w:rPr>
                <w:rFonts w:ascii="Frutiger LT Com 45 Light" w:hAnsi="Frutiger LT Com 45 Light"/>
              </w:rPr>
            </w:pPr>
            <w:r w:rsidRPr="002200C7">
              <w:rPr>
                <w:rFonts w:ascii="Frutiger LT Com 45 Light" w:hAnsi="Frutiger LT Com 45 Light"/>
                <w:b/>
                <w:sz w:val="18"/>
              </w:rPr>
              <w:t xml:space="preserve">Kurzbeschreibung: </w:t>
            </w:r>
            <w:r w:rsidRPr="002200C7">
              <w:rPr>
                <w:rFonts w:ascii="Frutiger LT Com 45 Light" w:hAnsi="Frutiger LT Com 45 Light"/>
                <w:sz w:val="18"/>
              </w:rPr>
              <w:t>Das Repository bleibt privat. OpenShift erhält ein GitHub Token als Source Secret, damit der Build-Prozess das Repository klonen kann. Diese Variante ist technisch einfach, sicherheitlich aber sensibler.</w:t>
            </w:r>
          </w:p>
        </w:tc>
      </w:tr>
    </w:tbl>
    <w:p w14:paraId="39FA7AAB" w14:textId="77777777" w:rsidR="00BE2E84" w:rsidRPr="002200C7" w:rsidRDefault="00BE2E84">
      <w:pPr>
        <w:rPr>
          <w:rFonts w:ascii="Frutiger LT Com 45 Light" w:hAnsi="Frutiger LT Com 45 Light"/>
        </w:rPr>
      </w:pPr>
    </w:p>
    <w:p w14:paraId="5940C0F2" w14:textId="77777777" w:rsidR="00BE2E84" w:rsidRPr="002200C7" w:rsidRDefault="00000000">
      <w:pPr>
        <w:pStyle w:val="StepHeading"/>
        <w:rPr>
          <w:rFonts w:ascii="Frutiger LT Com 45 Light" w:hAnsi="Frutiger LT Com 45 Light"/>
          <w:lang w:val="de-CH"/>
        </w:rPr>
      </w:pPr>
      <w:r w:rsidRPr="002200C7">
        <w:rPr>
          <w:rFonts w:ascii="Frutiger LT Com 45 Light" w:hAnsi="Frutiger LT Com 45 Light"/>
          <w:lang w:val="de-CH"/>
        </w:rPr>
        <w:t>Schritt 1: GitHub Token mit minimalen Rechten erstellen</w:t>
      </w:r>
    </w:p>
    <w:p w14:paraId="2436E10D" w14:textId="77777777" w:rsidR="00BE2E84" w:rsidRPr="002200C7" w:rsidRDefault="00000000">
      <w:pPr>
        <w:rPr>
          <w:rFonts w:ascii="Frutiger LT Com 45 Light" w:hAnsi="Frutiger LT Com 45 Light"/>
        </w:rPr>
      </w:pPr>
      <w:r w:rsidRPr="002200C7">
        <w:rPr>
          <w:rFonts w:ascii="Frutiger LT Com 45 Light" w:hAnsi="Frutiger LT Com 45 Light"/>
        </w:rPr>
        <w:t>Erstelle in GitHub ein Token mit so wenig Rechten wie möglich. Für klassische Personal Access Tokens reicht im Normalfall read-only Zugriff auf das private Repository. Für Fine-grained Tokens sollte nur das konkrete Repository freigegeben werden.</w:t>
      </w:r>
    </w:p>
    <w:p w14:paraId="68648118" w14:textId="77777777" w:rsidR="00BE2E84" w:rsidRPr="002200C7" w:rsidRDefault="00000000">
      <w:pPr>
        <w:pStyle w:val="Aufzhlungszeichen"/>
        <w:rPr>
          <w:rFonts w:ascii="Frutiger LT Com 45 Light" w:hAnsi="Frutiger LT Com 45 Light"/>
        </w:rPr>
      </w:pPr>
      <w:r w:rsidRPr="002200C7">
        <w:rPr>
          <w:rFonts w:ascii="Frutiger LT Com 45 Light" w:hAnsi="Frutiger LT Com 45 Light"/>
        </w:rPr>
        <w:t>Kein persönliches Allzweck-Token verwenden, wenn eine fein granulare Alternative möglich ist.</w:t>
      </w:r>
    </w:p>
    <w:p w14:paraId="72B95998" w14:textId="77777777" w:rsidR="00BE2E84" w:rsidRPr="002200C7" w:rsidRDefault="00000000">
      <w:pPr>
        <w:pStyle w:val="Aufzhlungszeichen"/>
        <w:rPr>
          <w:rFonts w:ascii="Frutiger LT Com 45 Light" w:hAnsi="Frutiger LT Com 45 Light"/>
        </w:rPr>
      </w:pPr>
      <w:r w:rsidRPr="002200C7">
        <w:rPr>
          <w:rFonts w:ascii="Frutiger LT Com 45 Light" w:hAnsi="Frutiger LT Com 45 Light"/>
        </w:rPr>
        <w:t>Ablaufdatum setzen.</w:t>
      </w:r>
    </w:p>
    <w:p w14:paraId="4BAF214A" w14:textId="77777777" w:rsidR="00BE2E84" w:rsidRPr="002200C7" w:rsidRDefault="00000000">
      <w:pPr>
        <w:pStyle w:val="Aufzhlungszeichen"/>
        <w:rPr>
          <w:rFonts w:ascii="Frutiger LT Com 45 Light" w:hAnsi="Frutiger LT Com 45 Light"/>
        </w:rPr>
      </w:pPr>
      <w:r w:rsidRPr="002200C7">
        <w:rPr>
          <w:rFonts w:ascii="Frutiger LT Com 45 Light" w:hAnsi="Frutiger LT Com 45 Light"/>
        </w:rPr>
        <w:t>Token-Rotation dokumentieren.</w:t>
      </w:r>
    </w:p>
    <w:p w14:paraId="189D0481" w14:textId="77777777" w:rsidR="00BE2E84" w:rsidRPr="002200C7" w:rsidRDefault="00000000">
      <w:pPr>
        <w:pStyle w:val="Aufzhlungszeichen"/>
        <w:rPr>
          <w:rFonts w:ascii="Frutiger LT Com 45 Light" w:hAnsi="Frutiger LT Com 45 Light"/>
        </w:rPr>
      </w:pPr>
      <w:r w:rsidRPr="002200C7">
        <w:rPr>
          <w:rFonts w:ascii="Frutiger LT Com 45 Light" w:hAnsi="Frutiger LT Com 45 Light"/>
        </w:rPr>
        <w:t>Token niemals im Repository speichern.</w:t>
      </w:r>
    </w:p>
    <w:p w14:paraId="5AC27C90" w14:textId="77777777" w:rsidR="00BE2E84" w:rsidRPr="002200C7" w:rsidRDefault="00000000">
      <w:pPr>
        <w:pStyle w:val="StepHeading"/>
        <w:rPr>
          <w:rFonts w:ascii="Frutiger LT Com 45 Light" w:hAnsi="Frutiger LT Com 45 Light"/>
          <w:lang w:val="de-CH"/>
        </w:rPr>
      </w:pPr>
      <w:r w:rsidRPr="002200C7">
        <w:rPr>
          <w:rFonts w:ascii="Frutiger LT Com 45 Light" w:hAnsi="Frutiger LT Com 45 Light"/>
          <w:lang w:val="de-CH"/>
        </w:rPr>
        <w:t>Schritt 2: OpenShift Projekt vorbereiten</w:t>
      </w:r>
    </w:p>
    <w:p w14:paraId="723186E3" w14:textId="77777777" w:rsidR="00BE2E84" w:rsidRPr="002200C7" w:rsidRDefault="00000000">
      <w:pPr>
        <w:pStyle w:val="CodeBlock"/>
        <w:rPr>
          <w:rFonts w:ascii="Frutiger LT Com 45 Light" w:hAnsi="Frutiger LT Com 45 Light"/>
          <w:lang w:val="de-CH"/>
        </w:rPr>
      </w:pPr>
      <w:r w:rsidRPr="002200C7">
        <w:rPr>
          <w:rFonts w:ascii="Frutiger LT Com 45 Light" w:hAnsi="Frutiger LT Com 45 Light"/>
          <w:lang w:val="de-CH"/>
        </w:rPr>
        <w:t>oc login https://api.&lt;cluster-domain&gt;:6443</w:t>
      </w:r>
      <w:r w:rsidRPr="002200C7">
        <w:rPr>
          <w:rFonts w:ascii="Frutiger LT Com 45 Light" w:hAnsi="Frutiger LT Com 45 Light"/>
          <w:lang w:val="de-CH"/>
        </w:rPr>
        <w:br/>
        <w:t>oc new-project my-app-private-token</w:t>
      </w:r>
      <w:r w:rsidRPr="002200C7">
        <w:rPr>
          <w:rFonts w:ascii="Frutiger LT Com 45 Light" w:hAnsi="Frutiger LT Com 45 Light"/>
          <w:lang w:val="de-CH"/>
        </w:rPr>
        <w:br/>
        <w:t># oder bestehendes Projekt verwenden:</w:t>
      </w:r>
      <w:r w:rsidRPr="002200C7">
        <w:rPr>
          <w:rFonts w:ascii="Frutiger LT Com 45 Light" w:hAnsi="Frutiger LT Com 45 Light"/>
          <w:lang w:val="de-CH"/>
        </w:rPr>
        <w:br/>
        <w:t>oc project my-app-private-token</w:t>
      </w:r>
    </w:p>
    <w:p w14:paraId="7110A5DA" w14:textId="77777777" w:rsidR="00BE2E84" w:rsidRPr="002200C7" w:rsidRDefault="00000000">
      <w:pPr>
        <w:pStyle w:val="StepHeading"/>
        <w:rPr>
          <w:rFonts w:ascii="Frutiger LT Com 45 Light" w:hAnsi="Frutiger LT Com 45 Light"/>
          <w:lang w:val="de-CH"/>
        </w:rPr>
      </w:pPr>
      <w:r w:rsidRPr="002200C7">
        <w:rPr>
          <w:rFonts w:ascii="Frutiger LT Com 45 Light" w:hAnsi="Frutiger LT Com 45 Light"/>
          <w:lang w:val="de-CH"/>
        </w:rPr>
        <w:t>Schritt 3: Secret für GitHub-Zugriff erstellen</w:t>
      </w:r>
    </w:p>
    <w:p w14:paraId="26B791E9" w14:textId="77777777" w:rsidR="00BE2E84" w:rsidRPr="002200C7" w:rsidRDefault="00000000">
      <w:pPr>
        <w:rPr>
          <w:rFonts w:ascii="Frutiger LT Com 45 Light" w:hAnsi="Frutiger LT Com 45 Light"/>
        </w:rPr>
      </w:pPr>
      <w:r w:rsidRPr="002200C7">
        <w:rPr>
          <w:rFonts w:ascii="Frutiger LT Com 45 Light" w:hAnsi="Frutiger LT Com 45 Light"/>
        </w:rPr>
        <w:t>Das Secret wird vom OpenShift Build verwendet, um das private GitHub Repository zu klonen. Je nach GitHub-Konfiguration wird als Benutzername der GitHub Benutzername oder ein technischer Benutzer verwendet.</w:t>
      </w:r>
    </w:p>
    <w:p w14:paraId="6B6558E8" w14:textId="77777777" w:rsidR="00BE2E84" w:rsidRPr="002200C7" w:rsidRDefault="00000000">
      <w:pPr>
        <w:pStyle w:val="CodeBlock"/>
        <w:rPr>
          <w:rFonts w:ascii="Frutiger LT Com 45 Light" w:hAnsi="Frutiger LT Com 45 Light"/>
          <w:lang w:val="de-CH"/>
        </w:rPr>
      </w:pPr>
      <w:r w:rsidRPr="002200C7">
        <w:rPr>
          <w:rFonts w:ascii="Frutiger LT Com 45 Light" w:hAnsi="Frutiger LT Com 45 Light"/>
          <w:lang w:val="de-CH"/>
        </w:rPr>
        <w:t>oc create secret generic github-source-token \</w:t>
      </w:r>
      <w:r w:rsidRPr="002200C7">
        <w:rPr>
          <w:rFonts w:ascii="Frutiger LT Com 45 Light" w:hAnsi="Frutiger LT Com 45 Light"/>
          <w:lang w:val="de-CH"/>
        </w:rPr>
        <w:br/>
        <w:t xml:space="preserve">  --from-literal=username=&lt;github-user&gt; \</w:t>
      </w:r>
      <w:r w:rsidRPr="002200C7">
        <w:rPr>
          <w:rFonts w:ascii="Frutiger LT Com 45 Light" w:hAnsi="Frutiger LT Com 45 Light"/>
          <w:lang w:val="de-CH"/>
        </w:rPr>
        <w:br/>
        <w:t xml:space="preserve">  --from-literal=password=&lt;github-token&gt;</w:t>
      </w:r>
    </w:p>
    <w:p w14:paraId="2A109E24" w14:textId="77777777" w:rsidR="00BE2E84" w:rsidRPr="002200C7" w:rsidRDefault="00000000">
      <w:pPr>
        <w:pStyle w:val="StepHeading"/>
        <w:rPr>
          <w:rFonts w:ascii="Frutiger LT Com 45 Light" w:hAnsi="Frutiger LT Com 45 Light"/>
          <w:lang w:val="de-CH"/>
        </w:rPr>
      </w:pPr>
      <w:r w:rsidRPr="002200C7">
        <w:rPr>
          <w:rFonts w:ascii="Frutiger LT Com 45 Light" w:hAnsi="Frutiger LT Com 45 Light"/>
          <w:lang w:val="de-CH"/>
        </w:rPr>
        <w:t>Schritt 4: BuildConfig für privates Repository erstellen</w:t>
      </w:r>
    </w:p>
    <w:p w14:paraId="5A8F873F" w14:textId="77777777" w:rsidR="00BE2E84" w:rsidRPr="002200C7" w:rsidRDefault="00000000">
      <w:pPr>
        <w:rPr>
          <w:rFonts w:ascii="Frutiger LT Com 45 Light" w:hAnsi="Frutiger LT Com 45 Light"/>
        </w:rPr>
      </w:pPr>
      <w:r w:rsidRPr="002200C7">
        <w:rPr>
          <w:rFonts w:ascii="Frutiger LT Com 45 Light" w:hAnsi="Frutiger LT Com 45 Light"/>
        </w:rPr>
        <w:t>Die Repository-URL kann per HTTPS angegeben werden. Das Secret wird anschliessend als Source Secret an die BuildConfig gehängt.</w:t>
      </w:r>
    </w:p>
    <w:p w14:paraId="4F445041" w14:textId="77777777" w:rsidR="00BE2E84" w:rsidRPr="002200C7" w:rsidRDefault="00000000">
      <w:pPr>
        <w:pStyle w:val="CodeBlock"/>
        <w:rPr>
          <w:rFonts w:ascii="Frutiger LT Com 45 Light" w:hAnsi="Frutiger LT Com 45 Light"/>
          <w:lang w:val="de-CH"/>
        </w:rPr>
      </w:pPr>
      <w:r w:rsidRPr="002200C7">
        <w:rPr>
          <w:rFonts w:ascii="Frutiger LT Com 45 Light" w:hAnsi="Frutiger LT Com 45 Light"/>
          <w:lang w:val="de-CH"/>
        </w:rPr>
        <w:t>oc new-build https://github.com/&lt;org&gt;/&lt;private-repo&gt;.git --strategy=docker --name=my-app</w:t>
      </w:r>
      <w:r w:rsidRPr="002200C7">
        <w:rPr>
          <w:rFonts w:ascii="Frutiger LT Com 45 Light" w:hAnsi="Frutiger LT Com 45 Light"/>
          <w:lang w:val="de-CH"/>
        </w:rPr>
        <w:br/>
        <w:t>oc set build-secret --source bc/my-app github-source-token</w:t>
      </w:r>
    </w:p>
    <w:p w14:paraId="0AC7BBB0" w14:textId="77777777" w:rsidR="00BE2E84" w:rsidRPr="002200C7" w:rsidRDefault="00000000">
      <w:pPr>
        <w:pStyle w:val="StepHeading"/>
        <w:rPr>
          <w:rFonts w:ascii="Frutiger LT Com 45 Light" w:hAnsi="Frutiger LT Com 45 Light"/>
          <w:lang w:val="de-CH"/>
        </w:rPr>
      </w:pPr>
      <w:r w:rsidRPr="002200C7">
        <w:rPr>
          <w:rFonts w:ascii="Frutiger LT Com 45 Light" w:hAnsi="Frutiger LT Com 45 Light"/>
          <w:lang w:val="de-CH"/>
        </w:rPr>
        <w:t>Schritt 5: Build starten und Zugriff prüfen</w:t>
      </w:r>
    </w:p>
    <w:p w14:paraId="2B77FBE5" w14:textId="77777777" w:rsidR="00BE2E84" w:rsidRPr="002200C7" w:rsidRDefault="00000000">
      <w:pPr>
        <w:rPr>
          <w:rFonts w:ascii="Frutiger LT Com 45 Light" w:hAnsi="Frutiger LT Com 45 Light"/>
        </w:rPr>
      </w:pPr>
      <w:r w:rsidRPr="002200C7">
        <w:rPr>
          <w:rFonts w:ascii="Frutiger LT Com 45 Light" w:hAnsi="Frutiger LT Com 45 Light"/>
        </w:rPr>
        <w:t>Wenn das Token korrekt ist, kann OpenShift das private Repository klonen. Falls der Build beim Klonen scheitert, sind meistens Token-Rechte, Repository-Zugriff oder die URL falsch.</w:t>
      </w:r>
    </w:p>
    <w:p w14:paraId="3507596F" w14:textId="77777777" w:rsidR="00BE2E84" w:rsidRPr="002200C7" w:rsidRDefault="00000000">
      <w:pPr>
        <w:pStyle w:val="CodeBlock"/>
        <w:rPr>
          <w:rFonts w:ascii="Frutiger LT Com 45 Light" w:hAnsi="Frutiger LT Com 45 Light"/>
          <w:lang w:val="de-CH"/>
        </w:rPr>
      </w:pPr>
      <w:r w:rsidRPr="002200C7">
        <w:rPr>
          <w:rFonts w:ascii="Frutiger LT Com 45 Light" w:hAnsi="Frutiger LT Com 45 Light"/>
          <w:lang w:val="de-CH"/>
        </w:rPr>
        <w:t>oc start-build my-app --follow</w:t>
      </w:r>
      <w:r w:rsidRPr="002200C7">
        <w:rPr>
          <w:rFonts w:ascii="Frutiger LT Com 45 Light" w:hAnsi="Frutiger LT Com 45 Light"/>
          <w:lang w:val="de-CH"/>
        </w:rPr>
        <w:br/>
        <w:t>oc get builds</w:t>
      </w:r>
      <w:r w:rsidRPr="002200C7">
        <w:rPr>
          <w:rFonts w:ascii="Frutiger LT Com 45 Light" w:hAnsi="Frutiger LT Com 45 Light"/>
          <w:lang w:val="de-CH"/>
        </w:rPr>
        <w:br/>
        <w:t>oc logs -f bc/my-app</w:t>
      </w:r>
    </w:p>
    <w:p w14:paraId="75FEB79C" w14:textId="77777777" w:rsidR="00BE2E84" w:rsidRPr="002200C7" w:rsidRDefault="00000000">
      <w:pPr>
        <w:pStyle w:val="StepHeading"/>
        <w:rPr>
          <w:rFonts w:ascii="Frutiger LT Com 45 Light" w:hAnsi="Frutiger LT Com 45 Light"/>
          <w:lang w:val="de-CH"/>
        </w:rPr>
      </w:pPr>
      <w:r w:rsidRPr="002200C7">
        <w:rPr>
          <w:rFonts w:ascii="Frutiger LT Com 45 Light" w:hAnsi="Frutiger LT Com 45 Light"/>
          <w:lang w:val="de-CH"/>
        </w:rPr>
        <w:t>Schritt 6: Deployment aus internem ImageStream erstellen</w:t>
      </w:r>
    </w:p>
    <w:p w14:paraId="47D6D608" w14:textId="77777777" w:rsidR="00BE2E84" w:rsidRPr="002200C7" w:rsidRDefault="00000000">
      <w:pPr>
        <w:pStyle w:val="CodeBlock"/>
        <w:rPr>
          <w:rFonts w:ascii="Frutiger LT Com 45 Light" w:hAnsi="Frutiger LT Com 45 Light"/>
          <w:lang w:val="de-CH"/>
        </w:rPr>
      </w:pPr>
      <w:r w:rsidRPr="002200C7">
        <w:rPr>
          <w:rFonts w:ascii="Frutiger LT Com 45 Light" w:hAnsi="Frutiger LT Com 45 Light"/>
          <w:lang w:val="de-CH"/>
        </w:rPr>
        <w:t>oc new-app my-app:latest --name=my-app</w:t>
      </w:r>
      <w:r w:rsidRPr="002200C7">
        <w:rPr>
          <w:rFonts w:ascii="Frutiger LT Com 45 Light" w:hAnsi="Frutiger LT Com 45 Light"/>
          <w:lang w:val="de-CH"/>
        </w:rPr>
        <w:br/>
        <w:t>oc get deployment</w:t>
      </w:r>
      <w:r w:rsidRPr="002200C7">
        <w:rPr>
          <w:rFonts w:ascii="Frutiger LT Com 45 Light" w:hAnsi="Frutiger LT Com 45 Light"/>
          <w:lang w:val="de-CH"/>
        </w:rPr>
        <w:br/>
        <w:t>oc get pods</w:t>
      </w:r>
    </w:p>
    <w:p w14:paraId="17DDBC36" w14:textId="77777777" w:rsidR="00BE2E84" w:rsidRPr="002200C7" w:rsidRDefault="00000000">
      <w:pPr>
        <w:pStyle w:val="StepHeading"/>
        <w:rPr>
          <w:rFonts w:ascii="Frutiger LT Com 45 Light" w:hAnsi="Frutiger LT Com 45 Light"/>
          <w:lang w:val="de-CH"/>
        </w:rPr>
      </w:pPr>
      <w:r w:rsidRPr="002200C7">
        <w:rPr>
          <w:rFonts w:ascii="Frutiger LT Com 45 Light" w:hAnsi="Frutiger LT Com 45 Light"/>
          <w:lang w:val="de-CH"/>
        </w:rPr>
        <w:t>Schritt 7: Service und Route veröffentlichen</w:t>
      </w:r>
    </w:p>
    <w:p w14:paraId="308A2C26" w14:textId="77777777" w:rsidR="00BE2E84" w:rsidRPr="002200C7" w:rsidRDefault="00000000">
      <w:pPr>
        <w:pStyle w:val="CodeBlock"/>
        <w:rPr>
          <w:rFonts w:ascii="Frutiger LT Com 45 Light" w:hAnsi="Frutiger LT Com 45 Light"/>
          <w:lang w:val="de-CH"/>
        </w:rPr>
      </w:pPr>
      <w:r w:rsidRPr="002200C7">
        <w:rPr>
          <w:rFonts w:ascii="Frutiger LT Com 45 Light" w:hAnsi="Frutiger LT Com 45 Light"/>
          <w:lang w:val="de-CH"/>
        </w:rPr>
        <w:lastRenderedPageBreak/>
        <w:t>oc expose deployment/my-app --port=3000</w:t>
      </w:r>
      <w:r w:rsidRPr="002200C7">
        <w:rPr>
          <w:rFonts w:ascii="Frutiger LT Com 45 Light" w:hAnsi="Frutiger LT Com 45 Light"/>
          <w:lang w:val="de-CH"/>
        </w:rPr>
        <w:br/>
        <w:t>oc expose service/my-app</w:t>
      </w:r>
      <w:r w:rsidRPr="002200C7">
        <w:rPr>
          <w:rFonts w:ascii="Frutiger LT Com 45 Light" w:hAnsi="Frutiger LT Com 45 Light"/>
          <w:lang w:val="de-CH"/>
        </w:rPr>
        <w:br/>
        <w:t>oc get route my-app</w:t>
      </w:r>
    </w:p>
    <w:p w14:paraId="3FCC810D" w14:textId="77777777" w:rsidR="00BE2E84" w:rsidRPr="002200C7" w:rsidRDefault="00000000">
      <w:pPr>
        <w:pStyle w:val="StepHeading"/>
        <w:rPr>
          <w:rFonts w:ascii="Frutiger LT Com 45 Light" w:hAnsi="Frutiger LT Com 45 Light"/>
          <w:lang w:val="de-CH"/>
        </w:rPr>
      </w:pPr>
      <w:r w:rsidRPr="002200C7">
        <w:rPr>
          <w:rFonts w:ascii="Frutiger LT Com 45 Light" w:hAnsi="Frutiger LT Com 45 Light"/>
          <w:lang w:val="de-CH"/>
        </w:rPr>
        <w:t>Schritt 8: Webhook in GitHub einrichten</w:t>
      </w:r>
    </w:p>
    <w:p w14:paraId="237FA1FF" w14:textId="77777777" w:rsidR="00BE2E84" w:rsidRPr="002200C7" w:rsidRDefault="00000000">
      <w:pPr>
        <w:rPr>
          <w:rFonts w:ascii="Frutiger LT Com 45 Light" w:hAnsi="Frutiger LT Com 45 Light"/>
        </w:rPr>
      </w:pPr>
      <w:r w:rsidRPr="002200C7">
        <w:rPr>
          <w:rFonts w:ascii="Frutiger LT Com 45 Light" w:hAnsi="Frutiger LT Com 45 Light"/>
        </w:rPr>
        <w:t>Der Webhook triggert nur den OpenShift Build. Der Quellcodezugriff erfolgt weiterhin über das in OpenShift gespeicherte Source Secret.</w:t>
      </w:r>
    </w:p>
    <w:p w14:paraId="7276780B" w14:textId="77777777" w:rsidR="00BE2E84" w:rsidRPr="002200C7" w:rsidRDefault="00000000">
      <w:pPr>
        <w:pStyle w:val="Aufzhlungszeichen"/>
        <w:rPr>
          <w:rFonts w:ascii="Frutiger LT Com 45 Light" w:hAnsi="Frutiger LT Com 45 Light"/>
        </w:rPr>
      </w:pPr>
      <w:r w:rsidRPr="002200C7">
        <w:rPr>
          <w:rFonts w:ascii="Frutiger LT Com 45 Light" w:hAnsi="Frutiger LT Com 45 Light"/>
        </w:rPr>
        <w:t>OpenShift Webhook URL über oc describe bc/my-app ermitteln.</w:t>
      </w:r>
    </w:p>
    <w:p w14:paraId="45E837FB" w14:textId="77777777" w:rsidR="00BE2E84" w:rsidRPr="002200C7" w:rsidRDefault="00000000">
      <w:pPr>
        <w:pStyle w:val="Aufzhlungszeichen"/>
        <w:rPr>
          <w:rFonts w:ascii="Frutiger LT Com 45 Light" w:hAnsi="Frutiger LT Com 45 Light"/>
        </w:rPr>
      </w:pPr>
      <w:r w:rsidRPr="002200C7">
        <w:rPr>
          <w:rFonts w:ascii="Frutiger LT Com 45 Light" w:hAnsi="Frutiger LT Com 45 Light"/>
        </w:rPr>
        <w:t>GitHub Repository &gt; Settings &gt; Webhooks öffnen.</w:t>
      </w:r>
    </w:p>
    <w:p w14:paraId="78B866EE" w14:textId="77777777" w:rsidR="00BE2E84" w:rsidRPr="002200C7" w:rsidRDefault="00000000">
      <w:pPr>
        <w:pStyle w:val="Aufzhlungszeichen"/>
        <w:rPr>
          <w:rFonts w:ascii="Frutiger LT Com 45 Light" w:hAnsi="Frutiger LT Com 45 Light"/>
        </w:rPr>
      </w:pPr>
      <w:r w:rsidRPr="002200C7">
        <w:rPr>
          <w:rFonts w:ascii="Frutiger LT Com 45 Light" w:hAnsi="Frutiger LT Com 45 Light"/>
        </w:rPr>
        <w:t>Payload URL einfügen.</w:t>
      </w:r>
    </w:p>
    <w:p w14:paraId="5551B4FE" w14:textId="77777777" w:rsidR="00BE2E84" w:rsidRPr="002200C7" w:rsidRDefault="00000000">
      <w:pPr>
        <w:pStyle w:val="Aufzhlungszeichen"/>
        <w:rPr>
          <w:rFonts w:ascii="Frutiger LT Com 45 Light" w:hAnsi="Frutiger LT Com 45 Light"/>
        </w:rPr>
      </w:pPr>
      <w:r w:rsidRPr="002200C7">
        <w:rPr>
          <w:rFonts w:ascii="Frutiger LT Com 45 Light" w:hAnsi="Frutiger LT Com 45 Light"/>
        </w:rPr>
        <w:t>Content type application/json verwenden.</w:t>
      </w:r>
    </w:p>
    <w:p w14:paraId="3A9949EB" w14:textId="77777777" w:rsidR="00BE2E84" w:rsidRPr="002200C7" w:rsidRDefault="00000000">
      <w:pPr>
        <w:pStyle w:val="Aufzhlungszeichen"/>
        <w:rPr>
          <w:rFonts w:ascii="Frutiger LT Com 45 Light" w:hAnsi="Frutiger LT Com 45 Light"/>
        </w:rPr>
      </w:pPr>
      <w:r w:rsidRPr="002200C7">
        <w:rPr>
          <w:rFonts w:ascii="Frutiger LT Com 45 Light" w:hAnsi="Frutiger LT Com 45 Light"/>
        </w:rPr>
        <w:t>Nur Push-Events aktivieren.</w:t>
      </w:r>
    </w:p>
    <w:p w14:paraId="25B58774" w14:textId="77777777" w:rsidR="00BE2E84" w:rsidRPr="002200C7" w:rsidRDefault="00000000">
      <w:pPr>
        <w:pStyle w:val="CodeBlock"/>
        <w:rPr>
          <w:rFonts w:ascii="Frutiger LT Com 45 Light" w:hAnsi="Frutiger LT Com 45 Light"/>
          <w:lang w:val="de-CH"/>
        </w:rPr>
      </w:pPr>
      <w:r w:rsidRPr="002200C7">
        <w:rPr>
          <w:rFonts w:ascii="Frutiger LT Com 45 Light" w:hAnsi="Frutiger LT Com 45 Light"/>
          <w:lang w:val="de-CH"/>
        </w:rPr>
        <w:t>oc describe bc/my-app</w:t>
      </w:r>
    </w:p>
    <w:p w14:paraId="401A20C4" w14:textId="77777777" w:rsidR="00BE2E84" w:rsidRPr="002200C7" w:rsidRDefault="00000000">
      <w:pPr>
        <w:pStyle w:val="StepHeading"/>
        <w:rPr>
          <w:rFonts w:ascii="Frutiger LT Com 45 Light" w:hAnsi="Frutiger LT Com 45 Light"/>
          <w:lang w:val="de-CH"/>
        </w:rPr>
      </w:pPr>
      <w:r w:rsidRPr="002200C7">
        <w:rPr>
          <w:rFonts w:ascii="Frutiger LT Com 45 Light" w:hAnsi="Frutiger LT Com 45 Light"/>
          <w:lang w:val="de-CH"/>
        </w:rPr>
        <w:t>Schritt 9: Security-Härtung für Token-Variante</w:t>
      </w:r>
    </w:p>
    <w:p w14:paraId="4567DED0" w14:textId="77777777" w:rsidR="00BE2E84" w:rsidRPr="002200C7" w:rsidRDefault="00000000">
      <w:pPr>
        <w:pStyle w:val="Aufzhlungszeichen"/>
        <w:rPr>
          <w:rFonts w:ascii="Frutiger LT Com 45 Light" w:hAnsi="Frutiger LT Com 45 Light"/>
        </w:rPr>
      </w:pPr>
      <w:r w:rsidRPr="002200C7">
        <w:rPr>
          <w:rFonts w:ascii="Frutiger LT Com 45 Light" w:hAnsi="Frutiger LT Com 45 Light"/>
        </w:rPr>
        <w:t>Token auf ein einzelnes Repository beschränken.</w:t>
      </w:r>
    </w:p>
    <w:p w14:paraId="3CDBA2B6" w14:textId="77777777" w:rsidR="00BE2E84" w:rsidRPr="002200C7" w:rsidRDefault="00000000">
      <w:pPr>
        <w:pStyle w:val="Aufzhlungszeichen"/>
        <w:rPr>
          <w:rFonts w:ascii="Frutiger LT Com 45 Light" w:hAnsi="Frutiger LT Com 45 Light"/>
        </w:rPr>
      </w:pPr>
      <w:r w:rsidRPr="002200C7">
        <w:rPr>
          <w:rFonts w:ascii="Frutiger LT Com 45 Light" w:hAnsi="Frutiger LT Com 45 Light"/>
        </w:rPr>
        <w:t>Kein Token mit Schreibrechten verwenden, wenn nur Klonen benötigt wird.</w:t>
      </w:r>
    </w:p>
    <w:p w14:paraId="50FDEF17" w14:textId="77777777" w:rsidR="00BE2E84" w:rsidRPr="002200C7" w:rsidRDefault="00000000">
      <w:pPr>
        <w:pStyle w:val="Aufzhlungszeichen"/>
        <w:rPr>
          <w:rFonts w:ascii="Frutiger LT Com 45 Light" w:hAnsi="Frutiger LT Com 45 Light"/>
        </w:rPr>
      </w:pPr>
      <w:r w:rsidRPr="002200C7">
        <w:rPr>
          <w:rFonts w:ascii="Frutiger LT Com 45 Light" w:hAnsi="Frutiger LT Com 45 Light"/>
        </w:rPr>
        <w:t>Ablaufdatum und Rotation festlegen.</w:t>
      </w:r>
    </w:p>
    <w:p w14:paraId="38CA306E" w14:textId="77777777" w:rsidR="00BE2E84" w:rsidRPr="002200C7" w:rsidRDefault="00000000">
      <w:pPr>
        <w:pStyle w:val="Aufzhlungszeichen"/>
        <w:rPr>
          <w:rFonts w:ascii="Frutiger LT Com 45 Light" w:hAnsi="Frutiger LT Com 45 Light"/>
        </w:rPr>
      </w:pPr>
      <w:r w:rsidRPr="002200C7">
        <w:rPr>
          <w:rFonts w:ascii="Frutiger LT Com 45 Light" w:hAnsi="Frutiger LT Com 45 Light"/>
        </w:rPr>
        <w:t>OpenShift RBAC so setzen, dass nur notwendige Personen Secrets lesen können.</w:t>
      </w:r>
    </w:p>
    <w:p w14:paraId="3FB0B517" w14:textId="77777777" w:rsidR="00BE2E84" w:rsidRPr="002200C7" w:rsidRDefault="00000000">
      <w:pPr>
        <w:pStyle w:val="Aufzhlungszeichen"/>
        <w:rPr>
          <w:rFonts w:ascii="Frutiger LT Com 45 Light" w:hAnsi="Frutiger LT Com 45 Light"/>
        </w:rPr>
      </w:pPr>
      <w:r w:rsidRPr="002200C7">
        <w:rPr>
          <w:rFonts w:ascii="Frutiger LT Com 45 Light" w:hAnsi="Frutiger LT Com 45 Light"/>
        </w:rPr>
        <w:t>Build Logs prüfen, damit Tokens nicht versehentlich ausgegeben werden.</w:t>
      </w:r>
    </w:p>
    <w:p w14:paraId="792017FB" w14:textId="77777777" w:rsidR="00BE2E84" w:rsidRPr="002200C7" w:rsidRDefault="00000000">
      <w:pPr>
        <w:pStyle w:val="StepHeading"/>
        <w:rPr>
          <w:rFonts w:ascii="Frutiger LT Com 45 Light" w:hAnsi="Frutiger LT Com 45 Light"/>
          <w:lang w:val="de-CH"/>
        </w:rPr>
      </w:pPr>
      <w:r w:rsidRPr="002200C7">
        <w:rPr>
          <w:rFonts w:ascii="Frutiger LT Com 45 Light" w:hAnsi="Frutiger LT Com 45 Light"/>
          <w:lang w:val="de-CH"/>
        </w:rPr>
        <w:t>Schritt 10: Token erneuern oder austauschen</w:t>
      </w:r>
    </w:p>
    <w:p w14:paraId="5F44F636" w14:textId="77777777" w:rsidR="00BE2E84" w:rsidRPr="002200C7" w:rsidRDefault="00000000">
      <w:pPr>
        <w:pStyle w:val="CodeBlock"/>
        <w:rPr>
          <w:rFonts w:ascii="Frutiger LT Com 45 Light" w:hAnsi="Frutiger LT Com 45 Light"/>
          <w:lang w:val="de-CH"/>
        </w:rPr>
      </w:pPr>
      <w:r w:rsidRPr="002200C7">
        <w:rPr>
          <w:rFonts w:ascii="Frutiger LT Com 45 Light" w:hAnsi="Frutiger LT Com 45 Light"/>
          <w:lang w:val="de-CH"/>
        </w:rPr>
        <w:t>oc delete secret github-source-token</w:t>
      </w:r>
      <w:r w:rsidRPr="002200C7">
        <w:rPr>
          <w:rFonts w:ascii="Frutiger LT Com 45 Light" w:hAnsi="Frutiger LT Com 45 Light"/>
          <w:lang w:val="de-CH"/>
        </w:rPr>
        <w:br/>
        <w:t>oc create secret generic github-source-token \</w:t>
      </w:r>
      <w:r w:rsidRPr="002200C7">
        <w:rPr>
          <w:rFonts w:ascii="Frutiger LT Com 45 Light" w:hAnsi="Frutiger LT Com 45 Light"/>
          <w:lang w:val="de-CH"/>
        </w:rPr>
        <w:br/>
        <w:t xml:space="preserve">  --from-literal=username=&lt;github-user&gt; \</w:t>
      </w:r>
      <w:r w:rsidRPr="002200C7">
        <w:rPr>
          <w:rFonts w:ascii="Frutiger LT Com 45 Light" w:hAnsi="Frutiger LT Com 45 Light"/>
          <w:lang w:val="de-CH"/>
        </w:rPr>
        <w:br/>
        <w:t xml:space="preserve">  --from-literal=password=&lt;new-github-token&gt;</w:t>
      </w:r>
      <w:r w:rsidRPr="002200C7">
        <w:rPr>
          <w:rFonts w:ascii="Frutiger LT Com 45 Light" w:hAnsi="Frutiger LT Com 45 Light"/>
          <w:lang w:val="de-CH"/>
        </w:rPr>
        <w:br/>
        <w:t>oc start-build my-app --follow</w:t>
      </w:r>
    </w:p>
    <w:p w14:paraId="73A66389" w14:textId="77777777" w:rsidR="00BE2E84" w:rsidRPr="002200C7" w:rsidRDefault="00000000">
      <w:pPr>
        <w:pStyle w:val="StepHeading"/>
        <w:rPr>
          <w:rFonts w:ascii="Frutiger LT Com 45 Light" w:hAnsi="Frutiger LT Com 45 Light"/>
          <w:lang w:val="de-CH"/>
        </w:rPr>
      </w:pPr>
      <w:r w:rsidRPr="002200C7">
        <w:rPr>
          <w:rFonts w:ascii="Frutiger LT Com 45 Light" w:hAnsi="Frutiger LT Com 45 Light"/>
          <w:lang w:val="de-CH"/>
        </w:rPr>
        <w:t>Schritt 11: Typische Fehler</w:t>
      </w:r>
    </w:p>
    <w:p w14:paraId="51456A84" w14:textId="77777777" w:rsidR="00BE2E84" w:rsidRPr="002200C7" w:rsidRDefault="00000000">
      <w:pPr>
        <w:pStyle w:val="Aufzhlungszeichen"/>
        <w:rPr>
          <w:rFonts w:ascii="Frutiger LT Com 45 Light" w:hAnsi="Frutiger LT Com 45 Light"/>
        </w:rPr>
      </w:pPr>
      <w:r w:rsidRPr="002200C7">
        <w:rPr>
          <w:rFonts w:ascii="Frutiger LT Com 45 Light" w:hAnsi="Frutiger LT Com 45 Light"/>
        </w:rPr>
        <w:t>Authentication failed: Token ist falsch, abgelaufen oder hat keinen Zugriff auf das Repository.</w:t>
      </w:r>
    </w:p>
    <w:p w14:paraId="6F142B95" w14:textId="77777777" w:rsidR="00BE2E84" w:rsidRPr="002200C7" w:rsidRDefault="00000000">
      <w:pPr>
        <w:pStyle w:val="Aufzhlungszeichen"/>
        <w:rPr>
          <w:rFonts w:ascii="Frutiger LT Com 45 Light" w:hAnsi="Frutiger LT Com 45 Light"/>
        </w:rPr>
      </w:pPr>
      <w:r w:rsidRPr="002200C7">
        <w:rPr>
          <w:rFonts w:ascii="Frutiger LT Com 45 Light" w:hAnsi="Frutiger LT Com 45 Light"/>
        </w:rPr>
        <w:t>Repository not found: falsche URL oder Token hat keinen Zugriff auf diese Organisation.</w:t>
      </w:r>
    </w:p>
    <w:p w14:paraId="73D8E6F7" w14:textId="77777777" w:rsidR="00BE2E84" w:rsidRPr="002200C7" w:rsidRDefault="00000000">
      <w:pPr>
        <w:pStyle w:val="Aufzhlungszeichen"/>
        <w:rPr>
          <w:rFonts w:ascii="Frutiger LT Com 45 Light" w:hAnsi="Frutiger LT Com 45 Light"/>
        </w:rPr>
      </w:pPr>
      <w:r w:rsidRPr="002200C7">
        <w:rPr>
          <w:rFonts w:ascii="Frutiger LT Com 45 Light" w:hAnsi="Frutiger LT Com 45 Light"/>
        </w:rPr>
        <w:t>Build startet nicht automatisch: Webhook fehlt, falscher Branch oder falsches Webhook Secret.</w:t>
      </w:r>
    </w:p>
    <w:p w14:paraId="63218B0A" w14:textId="77777777" w:rsidR="00BE2E84" w:rsidRPr="002200C7" w:rsidRDefault="00000000">
      <w:pPr>
        <w:pStyle w:val="Aufzhlungszeichen"/>
        <w:rPr>
          <w:rFonts w:ascii="Frutiger LT Com 45 Light" w:hAnsi="Frutiger LT Com 45 Light"/>
        </w:rPr>
      </w:pPr>
      <w:r w:rsidRPr="002200C7">
        <w:rPr>
          <w:rFonts w:ascii="Frutiger LT Com 45 Light" w:hAnsi="Frutiger LT Com 45 Light"/>
        </w:rPr>
        <w:t>Image wird gebaut, aber Deployment ändert sich nicht: ImageChange Trigger oder ImageStreamTag prüfen.</w:t>
      </w:r>
    </w:p>
    <w:p w14:paraId="18DFDB79" w14:textId="77777777" w:rsidR="00BE2E84" w:rsidRPr="002200C7" w:rsidRDefault="00000000">
      <w:pPr>
        <w:pStyle w:val="CodeBlock"/>
        <w:rPr>
          <w:rFonts w:ascii="Frutiger LT Com 45 Light" w:hAnsi="Frutiger LT Com 45 Light"/>
          <w:lang w:val="de-CH"/>
        </w:rPr>
      </w:pPr>
      <w:r w:rsidRPr="002200C7">
        <w:rPr>
          <w:rFonts w:ascii="Frutiger LT Com 45 Light" w:hAnsi="Frutiger LT Com 45 Light"/>
          <w:lang w:val="de-CH"/>
        </w:rPr>
        <w:t>oc describe bc/my-app</w:t>
      </w:r>
      <w:r w:rsidRPr="002200C7">
        <w:rPr>
          <w:rFonts w:ascii="Frutiger LT Com 45 Light" w:hAnsi="Frutiger LT Com 45 Light"/>
          <w:lang w:val="de-CH"/>
        </w:rPr>
        <w:br/>
        <w:t>oc get is</w:t>
      </w:r>
      <w:r w:rsidRPr="002200C7">
        <w:rPr>
          <w:rFonts w:ascii="Frutiger LT Com 45 Light" w:hAnsi="Frutiger LT Com 45 Light"/>
          <w:lang w:val="de-CH"/>
        </w:rPr>
        <w:br/>
        <w:t>oc rollout status deployment/my-app</w:t>
      </w:r>
    </w:p>
    <w:p w14:paraId="78F237D5" w14:textId="77777777" w:rsidR="00327AA5" w:rsidRPr="002200C7" w:rsidRDefault="00327AA5">
      <w:pPr>
        <w:rPr>
          <w:rFonts w:ascii="Frutiger LT Com 45 Light" w:eastAsiaTheme="majorEastAsia" w:hAnsi="Frutiger LT Com 45 Light" w:cstheme="majorBidi"/>
          <w:b/>
          <w:bCs/>
          <w:color w:val="17365D"/>
          <w:sz w:val="32"/>
          <w:szCs w:val="28"/>
        </w:rPr>
      </w:pPr>
      <w:r w:rsidRPr="002200C7">
        <w:rPr>
          <w:rFonts w:ascii="Frutiger LT Com 45 Light" w:hAnsi="Frutiger LT Com 45 Light"/>
        </w:rPr>
        <w:br w:type="page"/>
      </w:r>
    </w:p>
    <w:p w14:paraId="5EF36674" w14:textId="01A38356" w:rsidR="00BE2E84" w:rsidRPr="002200C7" w:rsidRDefault="00000000">
      <w:pPr>
        <w:pStyle w:val="berschrift1"/>
        <w:rPr>
          <w:rFonts w:ascii="Frutiger LT Com 45 Light" w:hAnsi="Frutiger LT Com 45 Light"/>
        </w:rPr>
      </w:pPr>
      <w:r w:rsidRPr="002200C7">
        <w:rPr>
          <w:rFonts w:ascii="Frutiger LT Com 45 Light" w:hAnsi="Frutiger LT Com 45 Light"/>
        </w:rPr>
        <w:lastRenderedPageBreak/>
        <w:t>Variante 3: OpenShift Deployment bei privaten Repositories mit OpenShift Registry ohne GitHub Token</w:t>
      </w:r>
    </w:p>
    <w:tbl>
      <w:tblPr>
        <w:tblW w:w="0" w:type="auto"/>
        <w:jc w:val="center"/>
        <w:tblLook w:val="04A0" w:firstRow="1" w:lastRow="0" w:firstColumn="1" w:lastColumn="0" w:noHBand="0" w:noVBand="1"/>
      </w:tblPr>
      <w:tblGrid>
        <w:gridCol w:w="10080"/>
      </w:tblGrid>
      <w:tr w:rsidR="00BE2E84" w:rsidRPr="002200C7" w14:paraId="4F528613" w14:textId="77777777">
        <w:trPr>
          <w:jc w:val="center"/>
        </w:trPr>
        <w:tc>
          <w:tcPr>
            <w:tcW w:w="10080" w:type="dxa"/>
            <w:shd w:val="clear" w:color="auto" w:fill="E2F0D9"/>
          </w:tcPr>
          <w:p w14:paraId="3AAE6481" w14:textId="77777777" w:rsidR="00BE2E84" w:rsidRPr="002200C7" w:rsidRDefault="00000000">
            <w:pPr>
              <w:rPr>
                <w:rFonts w:ascii="Frutiger LT Com 45 Light" w:hAnsi="Frutiger LT Com 45 Light"/>
              </w:rPr>
            </w:pPr>
            <w:r w:rsidRPr="002200C7">
              <w:rPr>
                <w:rFonts w:ascii="Frutiger LT Com 45 Light" w:hAnsi="Frutiger LT Com 45 Light"/>
                <w:b/>
                <w:sz w:val="18"/>
              </w:rPr>
              <w:t xml:space="preserve">Kurzbeschreibung: </w:t>
            </w:r>
            <w:r w:rsidRPr="002200C7">
              <w:rPr>
                <w:rFonts w:ascii="Frutiger LT Com 45 Light" w:hAnsi="Frutiger LT Com 45 Light"/>
                <w:sz w:val="18"/>
              </w:rPr>
              <w:t>Das Repository bleibt privat, aber in OpenShift wird kein GitHub Token gespeichert. Der sauberste Weg ist ein read-only SSH Deploy Key als Source Secret oder ein externer Trigger, der nur den Build startet. Das Container-Image wird weiterhin intern in OpenShift gebaut und in der OpenShift Registry gespeichert.</w:t>
            </w:r>
          </w:p>
        </w:tc>
      </w:tr>
    </w:tbl>
    <w:p w14:paraId="2BEE5F3F" w14:textId="77777777" w:rsidR="00BE2E84" w:rsidRPr="002200C7" w:rsidRDefault="00BE2E84">
      <w:pPr>
        <w:rPr>
          <w:rFonts w:ascii="Frutiger LT Com 45 Light" w:hAnsi="Frutiger LT Com 45 Light"/>
        </w:rPr>
      </w:pPr>
    </w:p>
    <w:tbl>
      <w:tblPr>
        <w:tblW w:w="0" w:type="auto"/>
        <w:jc w:val="center"/>
        <w:tblLook w:val="04A0" w:firstRow="1" w:lastRow="0" w:firstColumn="1" w:lastColumn="0" w:noHBand="0" w:noVBand="1"/>
      </w:tblPr>
      <w:tblGrid>
        <w:gridCol w:w="10080"/>
      </w:tblGrid>
      <w:tr w:rsidR="00BE2E84" w:rsidRPr="002200C7" w14:paraId="17AC823E" w14:textId="77777777">
        <w:trPr>
          <w:jc w:val="center"/>
        </w:trPr>
        <w:tc>
          <w:tcPr>
            <w:tcW w:w="10080" w:type="dxa"/>
            <w:shd w:val="clear" w:color="auto" w:fill="FCE4D6"/>
          </w:tcPr>
          <w:p w14:paraId="72C8AD47" w14:textId="77777777" w:rsidR="00BE2E84" w:rsidRPr="002200C7" w:rsidRDefault="00000000">
            <w:pPr>
              <w:rPr>
                <w:rFonts w:ascii="Frutiger LT Com 45 Light" w:hAnsi="Frutiger LT Com 45 Light"/>
              </w:rPr>
            </w:pPr>
            <w:r w:rsidRPr="002200C7">
              <w:rPr>
                <w:rFonts w:ascii="Frutiger LT Com 45 Light" w:hAnsi="Frutiger LT Com 45 Light"/>
                <w:b/>
                <w:sz w:val="18"/>
              </w:rPr>
              <w:t xml:space="preserve">Wichtige Abgrenzung: </w:t>
            </w:r>
            <w:r w:rsidRPr="002200C7">
              <w:rPr>
                <w:rFonts w:ascii="Frutiger LT Com 45 Light" w:hAnsi="Frutiger LT Com 45 Light"/>
                <w:sz w:val="18"/>
              </w:rPr>
              <w:t>Ein privates GitHub Repository kann nicht ohne irgendeine Form von Berechtigung geklont werden. Ohne GitHub Token bedeutet deshalb nicht ohne Authentifizierung, sondern ohne persönliches GitHub Token. Für den Clone wird in dieser Variante ein eingeschränkter SSH Deploy Key verwendet.</w:t>
            </w:r>
          </w:p>
        </w:tc>
      </w:tr>
    </w:tbl>
    <w:p w14:paraId="500D4B54" w14:textId="77777777" w:rsidR="00BE2E84" w:rsidRPr="002200C7" w:rsidRDefault="00BE2E84">
      <w:pPr>
        <w:rPr>
          <w:rFonts w:ascii="Frutiger LT Com 45 Light" w:hAnsi="Frutiger LT Com 45 Light"/>
        </w:rPr>
      </w:pPr>
    </w:p>
    <w:p w14:paraId="290FC84F" w14:textId="77777777" w:rsidR="00BE2E84" w:rsidRPr="002200C7" w:rsidRDefault="00000000">
      <w:pPr>
        <w:pStyle w:val="StepHeading"/>
        <w:rPr>
          <w:rFonts w:ascii="Frutiger LT Com 45 Light" w:hAnsi="Frutiger LT Com 45 Light"/>
          <w:lang w:val="de-CH"/>
        </w:rPr>
      </w:pPr>
      <w:r w:rsidRPr="002200C7">
        <w:rPr>
          <w:rFonts w:ascii="Frutiger LT Com 45 Light" w:hAnsi="Frutiger LT Com 45 Light"/>
          <w:lang w:val="de-CH"/>
        </w:rPr>
        <w:t>Schritt 1: SSH Deploy Key lokal erzeugen</w:t>
      </w:r>
    </w:p>
    <w:p w14:paraId="5D843CAA" w14:textId="77777777" w:rsidR="00BE2E84" w:rsidRPr="002200C7" w:rsidRDefault="00000000">
      <w:pPr>
        <w:rPr>
          <w:rFonts w:ascii="Frutiger LT Com 45 Light" w:hAnsi="Frutiger LT Com 45 Light"/>
        </w:rPr>
      </w:pPr>
      <w:r w:rsidRPr="002200C7">
        <w:rPr>
          <w:rFonts w:ascii="Frutiger LT Com 45 Light" w:hAnsi="Frutiger LT Com 45 Light"/>
        </w:rPr>
        <w:t>Der Deploy Key ist auf ein einzelnes GitHub Repository beschränkt und kann read-only hinterlegt werden. Dadurch ist er deutlich besser kontrollierbar als ein breit berechtigtes Personal Access Token.</w:t>
      </w:r>
    </w:p>
    <w:p w14:paraId="351827EA" w14:textId="77777777" w:rsidR="00BE2E84" w:rsidRPr="002200C7" w:rsidRDefault="00000000">
      <w:pPr>
        <w:pStyle w:val="CodeBlock"/>
        <w:rPr>
          <w:rFonts w:ascii="Frutiger LT Com 45 Light" w:hAnsi="Frutiger LT Com 45 Light"/>
          <w:lang w:val="de-CH"/>
        </w:rPr>
      </w:pPr>
      <w:r w:rsidRPr="002200C7">
        <w:rPr>
          <w:rFonts w:ascii="Frutiger LT Com 45 Light" w:hAnsi="Frutiger LT Com 45 Light"/>
          <w:lang w:val="de-CH"/>
        </w:rPr>
        <w:t>ssh-keygen -t ed25519 -C "openshift-my-app" -f ./openshift-my-app-key</w:t>
      </w:r>
    </w:p>
    <w:p w14:paraId="7AC013E5" w14:textId="77777777" w:rsidR="00BE2E84" w:rsidRPr="002200C7" w:rsidRDefault="00000000">
      <w:pPr>
        <w:pStyle w:val="StepHeading"/>
        <w:rPr>
          <w:rFonts w:ascii="Frutiger LT Com 45 Light" w:hAnsi="Frutiger LT Com 45 Light"/>
          <w:lang w:val="de-CH"/>
        </w:rPr>
      </w:pPr>
      <w:r w:rsidRPr="002200C7">
        <w:rPr>
          <w:rFonts w:ascii="Frutiger LT Com 45 Light" w:hAnsi="Frutiger LT Com 45 Light"/>
          <w:lang w:val="de-CH"/>
        </w:rPr>
        <w:t>Schritt 2: Public Key in GitHub hinterlegen</w:t>
      </w:r>
    </w:p>
    <w:p w14:paraId="35C83ADE" w14:textId="77777777" w:rsidR="00BE2E84" w:rsidRPr="002200C7" w:rsidRDefault="00000000">
      <w:pPr>
        <w:pStyle w:val="Aufzhlungszeichen"/>
        <w:rPr>
          <w:rFonts w:ascii="Frutiger LT Com 45 Light" w:hAnsi="Frutiger LT Com 45 Light"/>
        </w:rPr>
      </w:pPr>
      <w:r w:rsidRPr="002200C7">
        <w:rPr>
          <w:rFonts w:ascii="Frutiger LT Com 45 Light" w:hAnsi="Frutiger LT Com 45 Light"/>
        </w:rPr>
        <w:t>GitHub Repository öffnen.</w:t>
      </w:r>
    </w:p>
    <w:p w14:paraId="5D872818" w14:textId="77777777" w:rsidR="00BE2E84" w:rsidRPr="002200C7" w:rsidRDefault="00000000">
      <w:pPr>
        <w:pStyle w:val="Aufzhlungszeichen"/>
        <w:rPr>
          <w:rFonts w:ascii="Frutiger LT Com 45 Light" w:hAnsi="Frutiger LT Com 45 Light"/>
        </w:rPr>
      </w:pPr>
      <w:r w:rsidRPr="002200C7">
        <w:rPr>
          <w:rFonts w:ascii="Frutiger LT Com 45 Light" w:hAnsi="Frutiger LT Com 45 Light"/>
        </w:rPr>
        <w:t>Settings &gt; Deploy keys &gt; Add deploy key wählen.</w:t>
      </w:r>
    </w:p>
    <w:p w14:paraId="251A0B92" w14:textId="77777777" w:rsidR="00BE2E84" w:rsidRPr="002200C7" w:rsidRDefault="00000000">
      <w:pPr>
        <w:pStyle w:val="Aufzhlungszeichen"/>
        <w:rPr>
          <w:rFonts w:ascii="Frutiger LT Com 45 Light" w:hAnsi="Frutiger LT Com 45 Light"/>
        </w:rPr>
      </w:pPr>
      <w:r w:rsidRPr="002200C7">
        <w:rPr>
          <w:rFonts w:ascii="Frutiger LT Com 45 Light" w:hAnsi="Frutiger LT Com 45 Light"/>
        </w:rPr>
        <w:t>Inhalt von openshift-my-app-key.pub einfügen.</w:t>
      </w:r>
    </w:p>
    <w:p w14:paraId="733A9443" w14:textId="77777777" w:rsidR="00BE2E84" w:rsidRPr="002200C7" w:rsidRDefault="00000000">
      <w:pPr>
        <w:pStyle w:val="Aufzhlungszeichen"/>
        <w:rPr>
          <w:rFonts w:ascii="Frutiger LT Com 45 Light" w:hAnsi="Frutiger LT Com 45 Light"/>
        </w:rPr>
      </w:pPr>
      <w:r w:rsidRPr="002200C7">
        <w:rPr>
          <w:rFonts w:ascii="Frutiger LT Com 45 Light" w:hAnsi="Frutiger LT Com 45 Light"/>
        </w:rPr>
        <w:t>Write access nicht aktivieren, wenn OpenShift nur klonen soll.</w:t>
      </w:r>
    </w:p>
    <w:p w14:paraId="2956BF55" w14:textId="77777777" w:rsidR="00BE2E84" w:rsidRPr="002200C7" w:rsidRDefault="00000000">
      <w:pPr>
        <w:pStyle w:val="Aufzhlungszeichen"/>
        <w:rPr>
          <w:rFonts w:ascii="Frutiger LT Com 45 Light" w:hAnsi="Frutiger LT Com 45 Light"/>
        </w:rPr>
      </w:pPr>
      <w:r w:rsidRPr="002200C7">
        <w:rPr>
          <w:rFonts w:ascii="Frutiger LT Com 45 Light" w:hAnsi="Frutiger LT Com 45 Light"/>
        </w:rPr>
        <w:t>Deploy Key speichern.</w:t>
      </w:r>
    </w:p>
    <w:p w14:paraId="7FF6F66B" w14:textId="77777777" w:rsidR="00BE2E84" w:rsidRPr="002200C7" w:rsidRDefault="00000000">
      <w:pPr>
        <w:pStyle w:val="CodeBlock"/>
        <w:rPr>
          <w:rFonts w:ascii="Frutiger LT Com 45 Light" w:hAnsi="Frutiger LT Com 45 Light"/>
          <w:lang w:val="de-CH"/>
        </w:rPr>
      </w:pPr>
      <w:r w:rsidRPr="002200C7">
        <w:rPr>
          <w:rFonts w:ascii="Frutiger LT Com 45 Light" w:hAnsi="Frutiger LT Com 45 Light"/>
          <w:lang w:val="de-CH"/>
        </w:rPr>
        <w:t>cat ./openshift-my-app-key.pub</w:t>
      </w:r>
    </w:p>
    <w:p w14:paraId="40585F35" w14:textId="77777777" w:rsidR="00BE2E84" w:rsidRPr="002200C7" w:rsidRDefault="00000000">
      <w:pPr>
        <w:pStyle w:val="StepHeading"/>
        <w:rPr>
          <w:rFonts w:ascii="Frutiger LT Com 45 Light" w:hAnsi="Frutiger LT Com 45 Light"/>
          <w:lang w:val="de-CH"/>
        </w:rPr>
      </w:pPr>
      <w:r w:rsidRPr="002200C7">
        <w:rPr>
          <w:rFonts w:ascii="Frutiger LT Com 45 Light" w:hAnsi="Frutiger LT Com 45 Light"/>
          <w:lang w:val="de-CH"/>
        </w:rPr>
        <w:t>Schritt 3: Private Key als OpenShift Secret speichern</w:t>
      </w:r>
    </w:p>
    <w:p w14:paraId="1949434E" w14:textId="77777777" w:rsidR="00BE2E84" w:rsidRPr="002200C7" w:rsidRDefault="00000000">
      <w:pPr>
        <w:rPr>
          <w:rFonts w:ascii="Frutiger LT Com 45 Light" w:hAnsi="Frutiger LT Com 45 Light"/>
        </w:rPr>
      </w:pPr>
      <w:r w:rsidRPr="002200C7">
        <w:rPr>
          <w:rFonts w:ascii="Frutiger LT Com 45 Light" w:hAnsi="Frutiger LT Com 45 Light"/>
        </w:rPr>
        <w:t>Nur der private Schlüssel wird in OpenShift als Secret gespeichert. Es handelt sich nicht um ein GitHub Token.</w:t>
      </w:r>
    </w:p>
    <w:p w14:paraId="2AA7D304" w14:textId="77777777" w:rsidR="00BE2E84" w:rsidRPr="002200C7" w:rsidRDefault="00000000">
      <w:pPr>
        <w:pStyle w:val="CodeBlock"/>
        <w:rPr>
          <w:rFonts w:ascii="Frutiger LT Com 45 Light" w:hAnsi="Frutiger LT Com 45 Light"/>
          <w:lang w:val="de-CH"/>
        </w:rPr>
      </w:pPr>
      <w:r w:rsidRPr="002200C7">
        <w:rPr>
          <w:rFonts w:ascii="Frutiger LT Com 45 Light" w:hAnsi="Frutiger LT Com 45 Light"/>
          <w:lang w:val="de-CH"/>
        </w:rPr>
        <w:t>oc login https://api.&lt;cluster-domain&gt;:6443</w:t>
      </w:r>
      <w:r w:rsidRPr="002200C7">
        <w:rPr>
          <w:rFonts w:ascii="Frutiger LT Com 45 Light" w:hAnsi="Frutiger LT Com 45 Light"/>
          <w:lang w:val="de-CH"/>
        </w:rPr>
        <w:br/>
        <w:t>oc new-project my-app-private-key</w:t>
      </w:r>
      <w:r w:rsidRPr="002200C7">
        <w:rPr>
          <w:rFonts w:ascii="Frutiger LT Com 45 Light" w:hAnsi="Frutiger LT Com 45 Light"/>
          <w:lang w:val="de-CH"/>
        </w:rPr>
        <w:br/>
      </w:r>
      <w:r w:rsidRPr="002200C7">
        <w:rPr>
          <w:rFonts w:ascii="Frutiger LT Com 45 Light" w:hAnsi="Frutiger LT Com 45 Light"/>
          <w:lang w:val="de-CH"/>
        </w:rPr>
        <w:br/>
        <w:t>oc create secret generic github-deploy-key \</w:t>
      </w:r>
      <w:r w:rsidRPr="002200C7">
        <w:rPr>
          <w:rFonts w:ascii="Frutiger LT Com 45 Light" w:hAnsi="Frutiger LT Com 45 Light"/>
          <w:lang w:val="de-CH"/>
        </w:rPr>
        <w:br/>
        <w:t xml:space="preserve">  --from-file=ssh-privatekey=./openshift-my-app-key \</w:t>
      </w:r>
      <w:r w:rsidRPr="002200C7">
        <w:rPr>
          <w:rFonts w:ascii="Frutiger LT Com 45 Light" w:hAnsi="Frutiger LT Com 45 Light"/>
          <w:lang w:val="de-CH"/>
        </w:rPr>
        <w:br/>
        <w:t xml:space="preserve">  --type=kubernetes.io/ssh-auth</w:t>
      </w:r>
    </w:p>
    <w:p w14:paraId="03570577" w14:textId="77777777" w:rsidR="00BE2E84" w:rsidRPr="002200C7" w:rsidRDefault="00000000">
      <w:pPr>
        <w:pStyle w:val="StepHeading"/>
        <w:rPr>
          <w:rFonts w:ascii="Frutiger LT Com 45 Light" w:hAnsi="Frutiger LT Com 45 Light"/>
          <w:lang w:val="de-CH"/>
        </w:rPr>
      </w:pPr>
      <w:r w:rsidRPr="002200C7">
        <w:rPr>
          <w:rFonts w:ascii="Frutiger LT Com 45 Light" w:hAnsi="Frutiger LT Com 45 Light"/>
          <w:lang w:val="de-CH"/>
        </w:rPr>
        <w:t>Schritt 4: SSH Known Hosts ergänzen</w:t>
      </w:r>
    </w:p>
    <w:p w14:paraId="3C7964DF" w14:textId="77777777" w:rsidR="00BE2E84" w:rsidRPr="002200C7" w:rsidRDefault="00000000">
      <w:pPr>
        <w:rPr>
          <w:rFonts w:ascii="Frutiger LT Com 45 Light" w:hAnsi="Frutiger LT Com 45 Light"/>
        </w:rPr>
      </w:pPr>
      <w:r w:rsidRPr="002200C7">
        <w:rPr>
          <w:rFonts w:ascii="Frutiger LT Com 45 Light" w:hAnsi="Frutiger LT Com 45 Light"/>
        </w:rPr>
        <w:t>Je nach OpenShift Umgebung kann es notwendig sein, GitHub als bekannten Host zu hinterlegen. Damit wird verhindert, dass der Build wegen Host-Key-Prüfung scheitert.</w:t>
      </w:r>
    </w:p>
    <w:p w14:paraId="181F9329" w14:textId="77777777" w:rsidR="00BE2E84" w:rsidRPr="002200C7" w:rsidRDefault="00000000">
      <w:pPr>
        <w:pStyle w:val="CodeBlock"/>
        <w:rPr>
          <w:rFonts w:ascii="Frutiger LT Com 45 Light" w:hAnsi="Frutiger LT Com 45 Light"/>
          <w:lang w:val="de-CH"/>
        </w:rPr>
      </w:pPr>
      <w:r w:rsidRPr="002200C7">
        <w:rPr>
          <w:rFonts w:ascii="Frutiger LT Com 45 Light" w:hAnsi="Frutiger LT Com 45 Light"/>
          <w:lang w:val="de-CH"/>
        </w:rPr>
        <w:t>ssh-keyscan github.com &gt; known_hosts</w:t>
      </w:r>
      <w:r w:rsidRPr="002200C7">
        <w:rPr>
          <w:rFonts w:ascii="Frutiger LT Com 45 Light" w:hAnsi="Frutiger LT Com 45 Light"/>
          <w:lang w:val="de-CH"/>
        </w:rPr>
        <w:br/>
        <w:t>oc create secret generic github-known-hosts --from-file=known_hosts=./known_hosts</w:t>
      </w:r>
    </w:p>
    <w:p w14:paraId="0E5D3EB3" w14:textId="77777777" w:rsidR="00BE2E84" w:rsidRPr="002200C7" w:rsidRDefault="00000000">
      <w:pPr>
        <w:pStyle w:val="StepHeading"/>
        <w:rPr>
          <w:rFonts w:ascii="Frutiger LT Com 45 Light" w:hAnsi="Frutiger LT Com 45 Light"/>
          <w:lang w:val="de-CH"/>
        </w:rPr>
      </w:pPr>
      <w:r w:rsidRPr="002200C7">
        <w:rPr>
          <w:rFonts w:ascii="Frutiger LT Com 45 Light" w:hAnsi="Frutiger LT Com 45 Light"/>
          <w:lang w:val="de-CH"/>
        </w:rPr>
        <w:t>Schritt 5: BuildConfig mit SSH Git URL erstellen</w:t>
      </w:r>
    </w:p>
    <w:p w14:paraId="2A3B1259" w14:textId="77777777" w:rsidR="00BE2E84" w:rsidRPr="002200C7" w:rsidRDefault="00000000">
      <w:pPr>
        <w:rPr>
          <w:rFonts w:ascii="Frutiger LT Com 45 Light" w:hAnsi="Frutiger LT Com 45 Light"/>
        </w:rPr>
      </w:pPr>
      <w:r w:rsidRPr="002200C7">
        <w:rPr>
          <w:rFonts w:ascii="Frutiger LT Com 45 Light" w:hAnsi="Frutiger LT Com 45 Light"/>
        </w:rPr>
        <w:t>Für den Zugriff per Deploy Key muss die SSH URL verwendet werden, nicht die HTTPS URL.</w:t>
      </w:r>
    </w:p>
    <w:p w14:paraId="373BB873" w14:textId="77777777" w:rsidR="00BE2E84" w:rsidRPr="002200C7" w:rsidRDefault="00000000">
      <w:pPr>
        <w:pStyle w:val="CodeBlock"/>
        <w:rPr>
          <w:rFonts w:ascii="Frutiger LT Com 45 Light" w:hAnsi="Frutiger LT Com 45 Light"/>
          <w:lang w:val="de-CH"/>
        </w:rPr>
      </w:pPr>
      <w:r w:rsidRPr="002200C7">
        <w:rPr>
          <w:rFonts w:ascii="Frutiger LT Com 45 Light" w:hAnsi="Frutiger LT Com 45 Light"/>
          <w:lang w:val="de-CH"/>
        </w:rPr>
        <w:t>oc new-build git@github.com:&lt;org&gt;/&lt;private-repo&gt;.git --strategy=docker --name=my-app</w:t>
      </w:r>
      <w:r w:rsidRPr="002200C7">
        <w:rPr>
          <w:rFonts w:ascii="Frutiger LT Com 45 Light" w:hAnsi="Frutiger LT Com 45 Light"/>
          <w:lang w:val="de-CH"/>
        </w:rPr>
        <w:br/>
        <w:t>oc set build-secret --source bc/my-app github-deploy-key</w:t>
      </w:r>
    </w:p>
    <w:p w14:paraId="091FDEA2" w14:textId="77777777" w:rsidR="00BE2E84" w:rsidRPr="002200C7" w:rsidRDefault="00000000">
      <w:pPr>
        <w:pStyle w:val="StepHeading"/>
        <w:rPr>
          <w:rFonts w:ascii="Frutiger LT Com 45 Light" w:hAnsi="Frutiger LT Com 45 Light"/>
          <w:lang w:val="de-CH"/>
        </w:rPr>
      </w:pPr>
      <w:r w:rsidRPr="002200C7">
        <w:rPr>
          <w:rFonts w:ascii="Frutiger LT Com 45 Light" w:hAnsi="Frutiger LT Com 45 Light"/>
          <w:lang w:val="de-CH"/>
        </w:rPr>
        <w:t>Schritt 6: Optional: Known Hosts Secret in BuildConfig referenzieren</w:t>
      </w:r>
    </w:p>
    <w:p w14:paraId="26ACB1F0" w14:textId="77777777" w:rsidR="00BE2E84" w:rsidRPr="002200C7" w:rsidRDefault="00000000">
      <w:pPr>
        <w:rPr>
          <w:rFonts w:ascii="Frutiger LT Com 45 Light" w:hAnsi="Frutiger LT Com 45 Light"/>
        </w:rPr>
      </w:pPr>
      <w:r w:rsidRPr="002200C7">
        <w:rPr>
          <w:rFonts w:ascii="Frutiger LT Com 45 Light" w:hAnsi="Frutiger LT Com 45 Light"/>
        </w:rPr>
        <w:t>Dieser Schritt hängt von Cluster-Konfiguration und OpenShift-Version ab. Wenn Builds wegen Host-Key-Prüfung scheitern, muss die BuildConfig entsprechend ergänzt werden.</w:t>
      </w:r>
    </w:p>
    <w:p w14:paraId="4A3309CC" w14:textId="77777777" w:rsidR="00BE2E84" w:rsidRPr="002200C7" w:rsidRDefault="00000000">
      <w:pPr>
        <w:pStyle w:val="CodeBlock"/>
        <w:rPr>
          <w:rFonts w:ascii="Frutiger LT Com 45 Light" w:hAnsi="Frutiger LT Com 45 Light"/>
          <w:lang w:val="de-CH"/>
        </w:rPr>
      </w:pPr>
      <w:r w:rsidRPr="002200C7">
        <w:rPr>
          <w:rFonts w:ascii="Frutiger LT Com 45 Light" w:hAnsi="Frutiger LT Com 45 Light"/>
          <w:lang w:val="de-CH"/>
        </w:rPr>
        <w:lastRenderedPageBreak/>
        <w:t>oc get bc/my-app -o yaml</w:t>
      </w:r>
      <w:r w:rsidRPr="002200C7">
        <w:rPr>
          <w:rFonts w:ascii="Frutiger LT Com 45 Light" w:hAnsi="Frutiger LT Com 45 Light"/>
          <w:lang w:val="de-CH"/>
        </w:rPr>
        <w:br/>
        <w:t># Bei Bedarf BuildConfig YAML exportieren, source-Secrets prüfen und angepasst wieder anwenden:</w:t>
      </w:r>
      <w:r w:rsidRPr="002200C7">
        <w:rPr>
          <w:rFonts w:ascii="Frutiger LT Com 45 Light" w:hAnsi="Frutiger LT Com 45 Light"/>
          <w:lang w:val="de-CH"/>
        </w:rPr>
        <w:br/>
        <w:t>oc edit bc/my-app</w:t>
      </w:r>
    </w:p>
    <w:p w14:paraId="230BA723" w14:textId="77777777" w:rsidR="00BE2E84" w:rsidRPr="002200C7" w:rsidRDefault="00000000">
      <w:pPr>
        <w:pStyle w:val="StepHeading"/>
        <w:rPr>
          <w:rFonts w:ascii="Frutiger LT Com 45 Light" w:hAnsi="Frutiger LT Com 45 Light"/>
          <w:lang w:val="de-CH"/>
        </w:rPr>
      </w:pPr>
      <w:r w:rsidRPr="002200C7">
        <w:rPr>
          <w:rFonts w:ascii="Frutiger LT Com 45 Light" w:hAnsi="Frutiger LT Com 45 Light"/>
          <w:lang w:val="de-CH"/>
        </w:rPr>
        <w:t>Schritt 7: Build manuell starten und prüfen</w:t>
      </w:r>
    </w:p>
    <w:p w14:paraId="11179CE5" w14:textId="77777777" w:rsidR="00BE2E84" w:rsidRPr="002200C7" w:rsidRDefault="00000000">
      <w:pPr>
        <w:pStyle w:val="CodeBlock"/>
        <w:rPr>
          <w:rFonts w:ascii="Frutiger LT Com 45 Light" w:hAnsi="Frutiger LT Com 45 Light"/>
          <w:lang w:val="de-CH"/>
        </w:rPr>
      </w:pPr>
      <w:r w:rsidRPr="002200C7">
        <w:rPr>
          <w:rFonts w:ascii="Frutiger LT Com 45 Light" w:hAnsi="Frutiger LT Com 45 Light"/>
          <w:lang w:val="de-CH"/>
        </w:rPr>
        <w:t>oc start-build my-app --follow</w:t>
      </w:r>
      <w:r w:rsidRPr="002200C7">
        <w:rPr>
          <w:rFonts w:ascii="Frutiger LT Com 45 Light" w:hAnsi="Frutiger LT Com 45 Light"/>
          <w:lang w:val="de-CH"/>
        </w:rPr>
        <w:br/>
        <w:t>oc get builds</w:t>
      </w:r>
      <w:r w:rsidRPr="002200C7">
        <w:rPr>
          <w:rFonts w:ascii="Frutiger LT Com 45 Light" w:hAnsi="Frutiger LT Com 45 Light"/>
          <w:lang w:val="de-CH"/>
        </w:rPr>
        <w:br/>
        <w:t>oc get imagestreams</w:t>
      </w:r>
      <w:r w:rsidRPr="002200C7">
        <w:rPr>
          <w:rFonts w:ascii="Frutiger LT Com 45 Light" w:hAnsi="Frutiger LT Com 45 Light"/>
          <w:lang w:val="de-CH"/>
        </w:rPr>
        <w:br/>
        <w:t>oc describe is/my-app</w:t>
      </w:r>
    </w:p>
    <w:p w14:paraId="51EAB2FD" w14:textId="77777777" w:rsidR="00BE2E84" w:rsidRPr="002200C7" w:rsidRDefault="00000000">
      <w:pPr>
        <w:pStyle w:val="StepHeading"/>
        <w:rPr>
          <w:rFonts w:ascii="Frutiger LT Com 45 Light" w:hAnsi="Frutiger LT Com 45 Light"/>
          <w:lang w:val="de-CH"/>
        </w:rPr>
      </w:pPr>
      <w:r w:rsidRPr="002200C7">
        <w:rPr>
          <w:rFonts w:ascii="Frutiger LT Com 45 Light" w:hAnsi="Frutiger LT Com 45 Light"/>
          <w:lang w:val="de-CH"/>
        </w:rPr>
        <w:t>Schritt 8: Deployment aus internem ImageStream erstellen</w:t>
      </w:r>
    </w:p>
    <w:p w14:paraId="33E17DC9" w14:textId="77777777" w:rsidR="00BE2E84" w:rsidRPr="002200C7" w:rsidRDefault="00000000">
      <w:pPr>
        <w:rPr>
          <w:rFonts w:ascii="Frutiger LT Com 45 Light" w:hAnsi="Frutiger LT Com 45 Light"/>
        </w:rPr>
      </w:pPr>
      <w:r w:rsidRPr="002200C7">
        <w:rPr>
          <w:rFonts w:ascii="Frutiger LT Com 45 Light" w:hAnsi="Frutiger LT Com 45 Light"/>
        </w:rPr>
        <w:t>Das Image landet in der internen OpenShift Registry. Das Deployment soll auf den ImageStream zeigen, nicht auf eine externe GitHub Container Registry.</w:t>
      </w:r>
    </w:p>
    <w:p w14:paraId="6CA354BE" w14:textId="77777777" w:rsidR="00BE2E84" w:rsidRPr="002200C7" w:rsidRDefault="00000000">
      <w:pPr>
        <w:pStyle w:val="CodeBlock"/>
        <w:rPr>
          <w:rFonts w:ascii="Frutiger LT Com 45 Light" w:hAnsi="Frutiger LT Com 45 Light"/>
          <w:lang w:val="de-CH"/>
        </w:rPr>
      </w:pPr>
      <w:r w:rsidRPr="002200C7">
        <w:rPr>
          <w:rFonts w:ascii="Frutiger LT Com 45 Light" w:hAnsi="Frutiger LT Com 45 Light"/>
          <w:lang w:val="de-CH"/>
        </w:rPr>
        <w:t>oc new-app my-app:latest --name=my-app</w:t>
      </w:r>
      <w:r w:rsidRPr="002200C7">
        <w:rPr>
          <w:rFonts w:ascii="Frutiger LT Com 45 Light" w:hAnsi="Frutiger LT Com 45 Light"/>
          <w:lang w:val="de-CH"/>
        </w:rPr>
        <w:br/>
        <w:t>oc get deployment</w:t>
      </w:r>
      <w:r w:rsidRPr="002200C7">
        <w:rPr>
          <w:rFonts w:ascii="Frutiger LT Com 45 Light" w:hAnsi="Frutiger LT Com 45 Light"/>
          <w:lang w:val="de-CH"/>
        </w:rPr>
        <w:br/>
        <w:t>oc get pods</w:t>
      </w:r>
    </w:p>
    <w:p w14:paraId="50F6FD3A" w14:textId="77777777" w:rsidR="00BE2E84" w:rsidRPr="002200C7" w:rsidRDefault="00000000">
      <w:pPr>
        <w:pStyle w:val="StepHeading"/>
        <w:rPr>
          <w:rFonts w:ascii="Frutiger LT Com 45 Light" w:hAnsi="Frutiger LT Com 45 Light"/>
          <w:lang w:val="de-CH"/>
        </w:rPr>
      </w:pPr>
      <w:r w:rsidRPr="002200C7">
        <w:rPr>
          <w:rFonts w:ascii="Frutiger LT Com 45 Light" w:hAnsi="Frutiger LT Com 45 Light"/>
          <w:lang w:val="de-CH"/>
        </w:rPr>
        <w:t>Schritt 9: Service und Route erstellen</w:t>
      </w:r>
    </w:p>
    <w:p w14:paraId="2E5D6BD2" w14:textId="77777777" w:rsidR="00BE2E84" w:rsidRPr="002200C7" w:rsidRDefault="00000000">
      <w:pPr>
        <w:pStyle w:val="CodeBlock"/>
        <w:rPr>
          <w:rFonts w:ascii="Frutiger LT Com 45 Light" w:hAnsi="Frutiger LT Com 45 Light"/>
          <w:lang w:val="de-CH"/>
        </w:rPr>
      </w:pPr>
      <w:r w:rsidRPr="002200C7">
        <w:rPr>
          <w:rFonts w:ascii="Frutiger LT Com 45 Light" w:hAnsi="Frutiger LT Com 45 Light"/>
          <w:lang w:val="de-CH"/>
        </w:rPr>
        <w:t>oc expose deployment/my-app --port=3000</w:t>
      </w:r>
      <w:r w:rsidRPr="002200C7">
        <w:rPr>
          <w:rFonts w:ascii="Frutiger LT Com 45 Light" w:hAnsi="Frutiger LT Com 45 Light"/>
          <w:lang w:val="de-CH"/>
        </w:rPr>
        <w:br/>
        <w:t>oc expose service/my-app</w:t>
      </w:r>
      <w:r w:rsidRPr="002200C7">
        <w:rPr>
          <w:rFonts w:ascii="Frutiger LT Com 45 Light" w:hAnsi="Frutiger LT Com 45 Light"/>
          <w:lang w:val="de-CH"/>
        </w:rPr>
        <w:br/>
        <w:t>oc get route my-app</w:t>
      </w:r>
    </w:p>
    <w:p w14:paraId="50FE1148" w14:textId="77777777" w:rsidR="00BE2E84" w:rsidRPr="002200C7" w:rsidRDefault="00000000">
      <w:pPr>
        <w:pStyle w:val="StepHeading"/>
        <w:rPr>
          <w:rFonts w:ascii="Frutiger LT Com 45 Light" w:hAnsi="Frutiger LT Com 45 Light"/>
          <w:lang w:val="de-CH"/>
        </w:rPr>
      </w:pPr>
      <w:r w:rsidRPr="002200C7">
        <w:rPr>
          <w:rFonts w:ascii="Frutiger LT Com 45 Light" w:hAnsi="Frutiger LT Com 45 Light"/>
          <w:lang w:val="de-CH"/>
        </w:rPr>
        <w:t>Schritt 10: GitHub Webhook für automatische Builds einrichten</w:t>
      </w:r>
    </w:p>
    <w:p w14:paraId="3DE9E7A0" w14:textId="77777777" w:rsidR="00BE2E84" w:rsidRPr="002200C7" w:rsidRDefault="00000000">
      <w:pPr>
        <w:rPr>
          <w:rFonts w:ascii="Frutiger LT Com 45 Light" w:hAnsi="Frutiger LT Com 45 Light"/>
        </w:rPr>
      </w:pPr>
      <w:r w:rsidRPr="002200C7">
        <w:rPr>
          <w:rFonts w:ascii="Frutiger LT Com 45 Light" w:hAnsi="Frutiger LT Com 45 Light"/>
        </w:rPr>
        <w:t>Auch bei dieser Variante kann GitHub einen Webhook an OpenShift senden. Der Webhook enthält kein GitHub Token für den Clone. Der Clone erfolgt über den Deploy Key.</w:t>
      </w:r>
    </w:p>
    <w:p w14:paraId="5167B140" w14:textId="77777777" w:rsidR="00BE2E84" w:rsidRPr="002200C7" w:rsidRDefault="00000000">
      <w:pPr>
        <w:pStyle w:val="Aufzhlungszeichen"/>
        <w:rPr>
          <w:rFonts w:ascii="Frutiger LT Com 45 Light" w:hAnsi="Frutiger LT Com 45 Light"/>
        </w:rPr>
      </w:pPr>
      <w:r w:rsidRPr="002200C7">
        <w:rPr>
          <w:rFonts w:ascii="Frutiger LT Com 45 Light" w:hAnsi="Frutiger LT Com 45 Light"/>
        </w:rPr>
        <w:t>Webhook URL aus der BuildConfig kopieren.</w:t>
      </w:r>
    </w:p>
    <w:p w14:paraId="1207D312" w14:textId="77777777" w:rsidR="00BE2E84" w:rsidRPr="002200C7" w:rsidRDefault="00000000">
      <w:pPr>
        <w:pStyle w:val="Aufzhlungszeichen"/>
        <w:rPr>
          <w:rFonts w:ascii="Frutiger LT Com 45 Light" w:hAnsi="Frutiger LT Com 45 Light"/>
        </w:rPr>
      </w:pPr>
      <w:r w:rsidRPr="002200C7">
        <w:rPr>
          <w:rFonts w:ascii="Frutiger LT Com 45 Light" w:hAnsi="Frutiger LT Com 45 Light"/>
        </w:rPr>
        <w:t>GitHub Repository &gt; Settings &gt; Webhooks öffnen.</w:t>
      </w:r>
    </w:p>
    <w:p w14:paraId="513925D1" w14:textId="77777777" w:rsidR="00BE2E84" w:rsidRPr="002200C7" w:rsidRDefault="00000000">
      <w:pPr>
        <w:pStyle w:val="Aufzhlungszeichen"/>
        <w:rPr>
          <w:rFonts w:ascii="Frutiger LT Com 45 Light" w:hAnsi="Frutiger LT Com 45 Light"/>
        </w:rPr>
      </w:pPr>
      <w:r w:rsidRPr="002200C7">
        <w:rPr>
          <w:rFonts w:ascii="Frutiger LT Com 45 Light" w:hAnsi="Frutiger LT Com 45 Light"/>
        </w:rPr>
        <w:t>Payload URL einfügen.</w:t>
      </w:r>
    </w:p>
    <w:p w14:paraId="186C9952" w14:textId="77777777" w:rsidR="00BE2E84" w:rsidRPr="002200C7" w:rsidRDefault="00000000">
      <w:pPr>
        <w:pStyle w:val="Aufzhlungszeichen"/>
        <w:rPr>
          <w:rFonts w:ascii="Frutiger LT Com 45 Light" w:hAnsi="Frutiger LT Com 45 Light"/>
        </w:rPr>
      </w:pPr>
      <w:r w:rsidRPr="002200C7">
        <w:rPr>
          <w:rFonts w:ascii="Frutiger LT Com 45 Light" w:hAnsi="Frutiger LT Com 45 Light"/>
        </w:rPr>
        <w:t>Content type application/json setzen.</w:t>
      </w:r>
    </w:p>
    <w:p w14:paraId="1942A2D4" w14:textId="77777777" w:rsidR="00BE2E84" w:rsidRPr="002200C7" w:rsidRDefault="00000000">
      <w:pPr>
        <w:pStyle w:val="Aufzhlungszeichen"/>
        <w:rPr>
          <w:rFonts w:ascii="Frutiger LT Com 45 Light" w:hAnsi="Frutiger LT Com 45 Light"/>
        </w:rPr>
      </w:pPr>
      <w:r w:rsidRPr="002200C7">
        <w:rPr>
          <w:rFonts w:ascii="Frutiger LT Com 45 Light" w:hAnsi="Frutiger LT Com 45 Light"/>
        </w:rPr>
        <w:t>Nur Push-Events aktivieren.</w:t>
      </w:r>
    </w:p>
    <w:p w14:paraId="2C6D4FCC" w14:textId="77777777" w:rsidR="00BE2E84" w:rsidRPr="002200C7" w:rsidRDefault="00000000">
      <w:pPr>
        <w:pStyle w:val="Aufzhlungszeichen"/>
        <w:rPr>
          <w:rFonts w:ascii="Frutiger LT Com 45 Light" w:hAnsi="Frutiger LT Com 45 Light"/>
        </w:rPr>
      </w:pPr>
      <w:r w:rsidRPr="002200C7">
        <w:rPr>
          <w:rFonts w:ascii="Frutiger LT Com 45 Light" w:hAnsi="Frutiger LT Com 45 Light"/>
        </w:rPr>
        <w:t>Webhook testen.</w:t>
      </w:r>
    </w:p>
    <w:p w14:paraId="789B0219" w14:textId="77777777" w:rsidR="00BE2E84" w:rsidRPr="002200C7" w:rsidRDefault="00000000">
      <w:pPr>
        <w:pStyle w:val="CodeBlock"/>
        <w:rPr>
          <w:rFonts w:ascii="Frutiger LT Com 45 Light" w:hAnsi="Frutiger LT Com 45 Light"/>
          <w:lang w:val="de-CH"/>
        </w:rPr>
      </w:pPr>
      <w:r w:rsidRPr="002200C7">
        <w:rPr>
          <w:rFonts w:ascii="Frutiger LT Com 45 Light" w:hAnsi="Frutiger LT Com 45 Light"/>
          <w:lang w:val="de-CH"/>
        </w:rPr>
        <w:t>oc describe bc/my-app</w:t>
      </w:r>
    </w:p>
    <w:p w14:paraId="6DAC73BD" w14:textId="77777777" w:rsidR="00BE2E84" w:rsidRPr="002200C7" w:rsidRDefault="00000000">
      <w:pPr>
        <w:pStyle w:val="StepHeading"/>
        <w:rPr>
          <w:rFonts w:ascii="Frutiger LT Com 45 Light" w:hAnsi="Frutiger LT Com 45 Light"/>
          <w:lang w:val="de-CH"/>
        </w:rPr>
      </w:pPr>
      <w:r w:rsidRPr="002200C7">
        <w:rPr>
          <w:rFonts w:ascii="Frutiger LT Com 45 Light" w:hAnsi="Frutiger LT Com 45 Light"/>
          <w:lang w:val="de-CH"/>
        </w:rPr>
        <w:t>Schritt 11: Alternative ohne Source Clone in OpenShift: GitHub Actions triggert Binary Build</w:t>
      </w:r>
    </w:p>
    <w:p w14:paraId="0BE100D7" w14:textId="77777777" w:rsidR="00BE2E84" w:rsidRPr="002200C7" w:rsidRDefault="00000000">
      <w:pPr>
        <w:rPr>
          <w:rFonts w:ascii="Frutiger LT Com 45 Light" w:hAnsi="Frutiger LT Com 45 Light"/>
        </w:rPr>
      </w:pPr>
      <w:r w:rsidRPr="002200C7">
        <w:rPr>
          <w:rFonts w:ascii="Frutiger LT Com 45 Light" w:hAnsi="Frutiger LT Com 45 Light"/>
        </w:rPr>
        <w:t>Falls gar kein GitHub-Clone-Zugang in OpenShift liegen darf, kann GitHub Actions den Source Code als Binary Build an OpenShift übergeben. Dann liegt in OpenShift kein GitHub Token und auch kein Deploy Key. Dafür braucht GitHub Actions ein OpenShift Service-Account-Token. Das ist eine andere Vertrauensrichtung: GitHub darf OpenShift anstossen, OpenShift darf aber GitHub nicht lesen.</w:t>
      </w:r>
    </w:p>
    <w:p w14:paraId="51E9F03A" w14:textId="77777777" w:rsidR="00BE2E84" w:rsidRPr="002200C7" w:rsidRDefault="00000000">
      <w:pPr>
        <w:pStyle w:val="CodeBlock"/>
        <w:rPr>
          <w:rFonts w:ascii="Frutiger LT Com 45 Light" w:hAnsi="Frutiger LT Com 45 Light"/>
          <w:lang w:val="de-CH"/>
        </w:rPr>
      </w:pPr>
      <w:r w:rsidRPr="002200C7">
        <w:rPr>
          <w:rFonts w:ascii="Frutiger LT Com 45 Light" w:hAnsi="Frutiger LT Com 45 Light"/>
          <w:lang w:val="de-CH"/>
        </w:rPr>
        <w:t># lokal oder in GitHub Actions möglich:</w:t>
      </w:r>
      <w:r w:rsidRPr="002200C7">
        <w:rPr>
          <w:rFonts w:ascii="Frutiger LT Com 45 Light" w:hAnsi="Frutiger LT Com 45 Light"/>
          <w:lang w:val="de-CH"/>
        </w:rPr>
        <w:br/>
        <w:t>oc start-build my-app --from-dir=. --follow</w:t>
      </w:r>
    </w:p>
    <w:p w14:paraId="16B1BCC9" w14:textId="77777777" w:rsidR="00BE2E84" w:rsidRPr="002200C7" w:rsidRDefault="00000000">
      <w:pPr>
        <w:pStyle w:val="StepHeading"/>
        <w:rPr>
          <w:rFonts w:ascii="Frutiger LT Com 45 Light" w:hAnsi="Frutiger LT Com 45 Light"/>
          <w:lang w:val="de-CH"/>
        </w:rPr>
      </w:pPr>
      <w:r w:rsidRPr="002200C7">
        <w:rPr>
          <w:rFonts w:ascii="Frutiger LT Com 45 Light" w:hAnsi="Frutiger LT Com 45 Light"/>
          <w:lang w:val="de-CH"/>
        </w:rPr>
        <w:t>Schritt 12: ImageChange Trigger und Rollout prüfen</w:t>
      </w:r>
    </w:p>
    <w:p w14:paraId="3BA42B15" w14:textId="77777777" w:rsidR="00BE2E84" w:rsidRPr="002200C7" w:rsidRDefault="00000000">
      <w:pPr>
        <w:pStyle w:val="CodeBlock"/>
        <w:rPr>
          <w:rFonts w:ascii="Frutiger LT Com 45 Light" w:hAnsi="Frutiger LT Com 45 Light"/>
          <w:lang w:val="de-CH"/>
        </w:rPr>
      </w:pPr>
      <w:r w:rsidRPr="002200C7">
        <w:rPr>
          <w:rFonts w:ascii="Frutiger LT Com 45 Light" w:hAnsi="Frutiger LT Com 45 Light"/>
          <w:lang w:val="de-CH"/>
        </w:rPr>
        <w:t>oc get is</w:t>
      </w:r>
      <w:r w:rsidRPr="002200C7">
        <w:rPr>
          <w:rFonts w:ascii="Frutiger LT Com 45 Light" w:hAnsi="Frutiger LT Com 45 Light"/>
          <w:lang w:val="de-CH"/>
        </w:rPr>
        <w:br/>
        <w:t>oc describe deployment/my-app</w:t>
      </w:r>
      <w:r w:rsidRPr="002200C7">
        <w:rPr>
          <w:rFonts w:ascii="Frutiger LT Com 45 Light" w:hAnsi="Frutiger LT Com 45 Light"/>
          <w:lang w:val="de-CH"/>
        </w:rPr>
        <w:br/>
        <w:t>oc rollout status deployment/my-app</w:t>
      </w:r>
    </w:p>
    <w:p w14:paraId="2415AA15" w14:textId="77777777" w:rsidR="00BE2E84" w:rsidRPr="002200C7" w:rsidRDefault="00000000">
      <w:pPr>
        <w:pStyle w:val="StepHeading"/>
        <w:rPr>
          <w:rFonts w:ascii="Frutiger LT Com 45 Light" w:hAnsi="Frutiger LT Com 45 Light"/>
          <w:lang w:val="de-CH"/>
        </w:rPr>
      </w:pPr>
      <w:r w:rsidRPr="002200C7">
        <w:rPr>
          <w:rFonts w:ascii="Frutiger LT Com 45 Light" w:hAnsi="Frutiger LT Com 45 Light"/>
          <w:lang w:val="de-CH"/>
        </w:rPr>
        <w:t>Schritt 13: Sicherheitskontrollen</w:t>
      </w:r>
    </w:p>
    <w:p w14:paraId="6E2ABF38" w14:textId="77777777" w:rsidR="00BE2E84" w:rsidRPr="002200C7" w:rsidRDefault="00000000">
      <w:pPr>
        <w:pStyle w:val="Aufzhlungszeichen"/>
        <w:rPr>
          <w:rFonts w:ascii="Frutiger LT Com 45 Light" w:hAnsi="Frutiger LT Com 45 Light"/>
        </w:rPr>
      </w:pPr>
      <w:r w:rsidRPr="002200C7">
        <w:rPr>
          <w:rFonts w:ascii="Frutiger LT Com 45 Light" w:hAnsi="Frutiger LT Com 45 Light"/>
        </w:rPr>
        <w:t>Deploy Key pro Repository separat erstellen.</w:t>
      </w:r>
    </w:p>
    <w:p w14:paraId="78F6AE24" w14:textId="77777777" w:rsidR="00BE2E84" w:rsidRPr="002200C7" w:rsidRDefault="00000000">
      <w:pPr>
        <w:pStyle w:val="Aufzhlungszeichen"/>
        <w:rPr>
          <w:rFonts w:ascii="Frutiger LT Com 45 Light" w:hAnsi="Frutiger LT Com 45 Light"/>
        </w:rPr>
      </w:pPr>
      <w:r w:rsidRPr="002200C7">
        <w:rPr>
          <w:rFonts w:ascii="Frutiger LT Com 45 Light" w:hAnsi="Frutiger LT Com 45 Light"/>
        </w:rPr>
        <w:t>Deploy Key nur read-only hinterlegen.</w:t>
      </w:r>
    </w:p>
    <w:p w14:paraId="2A83A360" w14:textId="77777777" w:rsidR="00BE2E84" w:rsidRPr="002200C7" w:rsidRDefault="00000000">
      <w:pPr>
        <w:pStyle w:val="Aufzhlungszeichen"/>
        <w:rPr>
          <w:rFonts w:ascii="Frutiger LT Com 45 Light" w:hAnsi="Frutiger LT Com 45 Light"/>
        </w:rPr>
      </w:pPr>
      <w:r w:rsidRPr="002200C7">
        <w:rPr>
          <w:rFonts w:ascii="Frutiger LT Com 45 Light" w:hAnsi="Frutiger LT Com 45 Light"/>
        </w:rPr>
        <w:t>Private Keys nicht wiederverwenden.</w:t>
      </w:r>
    </w:p>
    <w:p w14:paraId="171F5CF0" w14:textId="77777777" w:rsidR="00BE2E84" w:rsidRPr="002200C7" w:rsidRDefault="00000000">
      <w:pPr>
        <w:pStyle w:val="Aufzhlungszeichen"/>
        <w:rPr>
          <w:rFonts w:ascii="Frutiger LT Com 45 Light" w:hAnsi="Frutiger LT Com 45 Light"/>
        </w:rPr>
      </w:pPr>
      <w:r w:rsidRPr="002200C7">
        <w:rPr>
          <w:rFonts w:ascii="Frutiger LT Com 45 Light" w:hAnsi="Frutiger LT Com 45 Light"/>
        </w:rPr>
        <w:t>OpenShift Secrets nur für berechtigte Personen lesbar machen.</w:t>
      </w:r>
    </w:p>
    <w:p w14:paraId="293D2C78" w14:textId="77777777" w:rsidR="00BE2E84" w:rsidRPr="002200C7" w:rsidRDefault="00000000">
      <w:pPr>
        <w:pStyle w:val="Aufzhlungszeichen"/>
        <w:rPr>
          <w:rFonts w:ascii="Frutiger LT Com 45 Light" w:hAnsi="Frutiger LT Com 45 Light"/>
        </w:rPr>
      </w:pPr>
      <w:r w:rsidRPr="002200C7">
        <w:rPr>
          <w:rFonts w:ascii="Frutiger LT Com 45 Light" w:hAnsi="Frutiger LT Com 45 Light"/>
        </w:rPr>
        <w:lastRenderedPageBreak/>
        <w:t>Bei Projektende Deploy Key in GitHub entfernen und Secret in OpenShift löschen.</w:t>
      </w:r>
    </w:p>
    <w:p w14:paraId="2ADFC3CC" w14:textId="77777777" w:rsidR="00BE2E84" w:rsidRPr="002200C7" w:rsidRDefault="00000000">
      <w:pPr>
        <w:pStyle w:val="Aufzhlungszeichen"/>
        <w:rPr>
          <w:rFonts w:ascii="Frutiger LT Com 45 Light" w:hAnsi="Frutiger LT Com 45 Light"/>
        </w:rPr>
      </w:pPr>
      <w:r w:rsidRPr="002200C7">
        <w:rPr>
          <w:rFonts w:ascii="Frutiger LT Com 45 Light" w:hAnsi="Frutiger LT Com 45 Light"/>
        </w:rPr>
        <w:t>Keine Images aus ghcr.io verwenden, wenn keine externen Registry-Tokens gewünscht sind.</w:t>
      </w:r>
    </w:p>
    <w:p w14:paraId="65673888" w14:textId="77777777" w:rsidR="00BE2E84" w:rsidRPr="002200C7" w:rsidRDefault="00000000">
      <w:pPr>
        <w:pStyle w:val="CodeBlock"/>
        <w:rPr>
          <w:rFonts w:ascii="Frutiger LT Com 45 Light" w:hAnsi="Frutiger LT Com 45 Light"/>
          <w:lang w:val="de-CH"/>
        </w:rPr>
      </w:pPr>
      <w:r w:rsidRPr="002200C7">
        <w:rPr>
          <w:rFonts w:ascii="Frutiger LT Com 45 Light" w:hAnsi="Frutiger LT Com 45 Light"/>
          <w:lang w:val="de-CH"/>
        </w:rPr>
        <w:t>oc delete secret github-deploy-key</w:t>
      </w:r>
      <w:r w:rsidRPr="002200C7">
        <w:rPr>
          <w:rFonts w:ascii="Frutiger LT Com 45 Light" w:hAnsi="Frutiger LT Com 45 Light"/>
          <w:lang w:val="de-CH"/>
        </w:rPr>
        <w:br/>
        <w:t># Danach auch Deploy Key in GitHub entfernen.</w:t>
      </w:r>
    </w:p>
    <w:p w14:paraId="43F0A7ED" w14:textId="77777777" w:rsidR="00BE2E84" w:rsidRPr="002200C7" w:rsidRDefault="00000000">
      <w:pPr>
        <w:pStyle w:val="berschrift1"/>
        <w:rPr>
          <w:rFonts w:ascii="Frutiger LT Com 45 Light" w:hAnsi="Frutiger LT Com 45 Light"/>
        </w:rPr>
      </w:pPr>
      <w:r w:rsidRPr="002200C7">
        <w:rPr>
          <w:rFonts w:ascii="Frutiger LT Com 45 Light" w:hAnsi="Frutiger LT Com 45 Light"/>
        </w:rPr>
        <w:t>Entscheidungshilfe</w:t>
      </w:r>
    </w:p>
    <w:tbl>
      <w:tblPr>
        <w:tblStyle w:val="Tabellenraster"/>
        <w:tblW w:w="0" w:type="auto"/>
        <w:tblLook w:val="04A0" w:firstRow="1" w:lastRow="0" w:firstColumn="1" w:lastColumn="0" w:noHBand="0" w:noVBand="1"/>
      </w:tblPr>
      <w:tblGrid>
        <w:gridCol w:w="2520"/>
        <w:gridCol w:w="2520"/>
        <w:gridCol w:w="2520"/>
        <w:gridCol w:w="2520"/>
      </w:tblGrid>
      <w:tr w:rsidR="00BE2E84" w:rsidRPr="002200C7" w14:paraId="14BB24F5" w14:textId="77777777">
        <w:tc>
          <w:tcPr>
            <w:tcW w:w="2520" w:type="dxa"/>
            <w:shd w:val="clear" w:color="auto" w:fill="1F4E79"/>
          </w:tcPr>
          <w:p w14:paraId="026705DE" w14:textId="77777777" w:rsidR="00BE2E84" w:rsidRPr="002200C7" w:rsidRDefault="00000000">
            <w:pPr>
              <w:rPr>
                <w:rFonts w:ascii="Frutiger LT Com 45 Light" w:hAnsi="Frutiger LT Com 45 Light"/>
              </w:rPr>
            </w:pPr>
            <w:r w:rsidRPr="002200C7">
              <w:rPr>
                <w:rFonts w:ascii="Frutiger LT Com 45 Light" w:hAnsi="Frutiger LT Com 45 Light"/>
                <w:b/>
                <w:color w:val="FFFFFF"/>
                <w:sz w:val="18"/>
              </w:rPr>
              <w:t>Situation</w:t>
            </w:r>
          </w:p>
        </w:tc>
        <w:tc>
          <w:tcPr>
            <w:tcW w:w="2520" w:type="dxa"/>
            <w:shd w:val="clear" w:color="auto" w:fill="1F4E79"/>
          </w:tcPr>
          <w:p w14:paraId="4558D629" w14:textId="77777777" w:rsidR="00BE2E84" w:rsidRPr="002200C7" w:rsidRDefault="00000000">
            <w:pPr>
              <w:rPr>
                <w:rFonts w:ascii="Frutiger LT Com 45 Light" w:hAnsi="Frutiger LT Com 45 Light"/>
              </w:rPr>
            </w:pPr>
            <w:r w:rsidRPr="002200C7">
              <w:rPr>
                <w:rFonts w:ascii="Frutiger LT Com 45 Light" w:hAnsi="Frutiger LT Com 45 Light"/>
                <w:b/>
                <w:color w:val="FFFFFF"/>
                <w:sz w:val="18"/>
              </w:rPr>
              <w:t>Geeignete Variante</w:t>
            </w:r>
          </w:p>
        </w:tc>
        <w:tc>
          <w:tcPr>
            <w:tcW w:w="2520" w:type="dxa"/>
            <w:shd w:val="clear" w:color="auto" w:fill="1F4E79"/>
          </w:tcPr>
          <w:p w14:paraId="7C1CCBCB" w14:textId="77777777" w:rsidR="00BE2E84" w:rsidRPr="002200C7" w:rsidRDefault="00000000">
            <w:pPr>
              <w:rPr>
                <w:rFonts w:ascii="Frutiger LT Com 45 Light" w:hAnsi="Frutiger LT Com 45 Light"/>
              </w:rPr>
            </w:pPr>
            <w:r w:rsidRPr="002200C7">
              <w:rPr>
                <w:rFonts w:ascii="Frutiger LT Com 45 Light" w:hAnsi="Frutiger LT Com 45 Light"/>
                <w:b/>
                <w:color w:val="FFFFFF"/>
                <w:sz w:val="18"/>
              </w:rPr>
              <w:t>Warum</w:t>
            </w:r>
          </w:p>
        </w:tc>
        <w:tc>
          <w:tcPr>
            <w:tcW w:w="2520" w:type="dxa"/>
            <w:shd w:val="clear" w:color="auto" w:fill="1F4E79"/>
          </w:tcPr>
          <w:p w14:paraId="77C326F9" w14:textId="77777777" w:rsidR="00BE2E84" w:rsidRPr="002200C7" w:rsidRDefault="00000000">
            <w:pPr>
              <w:rPr>
                <w:rFonts w:ascii="Frutiger LT Com 45 Light" w:hAnsi="Frutiger LT Com 45 Light"/>
              </w:rPr>
            </w:pPr>
            <w:r w:rsidRPr="002200C7">
              <w:rPr>
                <w:rFonts w:ascii="Frutiger LT Com 45 Light" w:hAnsi="Frutiger LT Com 45 Light"/>
                <w:b/>
                <w:color w:val="FFFFFF"/>
                <w:sz w:val="18"/>
              </w:rPr>
              <w:t>Hinweise</w:t>
            </w:r>
          </w:p>
        </w:tc>
      </w:tr>
      <w:tr w:rsidR="00BE2E84" w:rsidRPr="002200C7" w14:paraId="01283EFA" w14:textId="77777777">
        <w:tc>
          <w:tcPr>
            <w:tcW w:w="2520" w:type="dxa"/>
          </w:tcPr>
          <w:p w14:paraId="6A858047" w14:textId="77777777" w:rsidR="00BE2E84" w:rsidRPr="002200C7" w:rsidRDefault="00000000">
            <w:pPr>
              <w:rPr>
                <w:rFonts w:ascii="Frutiger LT Com 45 Light" w:hAnsi="Frutiger LT Com 45 Light"/>
              </w:rPr>
            </w:pPr>
            <w:r w:rsidRPr="002200C7">
              <w:rPr>
                <w:rFonts w:ascii="Frutiger LT Com 45 Light" w:hAnsi="Frutiger LT Com 45 Light"/>
                <w:sz w:val="18"/>
              </w:rPr>
              <w:t>Schulung, Demo, Beispielprojekt</w:t>
            </w:r>
          </w:p>
        </w:tc>
        <w:tc>
          <w:tcPr>
            <w:tcW w:w="2520" w:type="dxa"/>
          </w:tcPr>
          <w:p w14:paraId="1E970341" w14:textId="77777777" w:rsidR="00BE2E84" w:rsidRPr="002200C7" w:rsidRDefault="00000000">
            <w:pPr>
              <w:rPr>
                <w:rFonts w:ascii="Frutiger LT Com 45 Light" w:hAnsi="Frutiger LT Com 45 Light"/>
              </w:rPr>
            </w:pPr>
            <w:r w:rsidRPr="002200C7">
              <w:rPr>
                <w:rFonts w:ascii="Frutiger LT Com 45 Light" w:hAnsi="Frutiger LT Com 45 Light"/>
                <w:sz w:val="18"/>
              </w:rPr>
              <w:t>Variante 1</w:t>
            </w:r>
          </w:p>
        </w:tc>
        <w:tc>
          <w:tcPr>
            <w:tcW w:w="2520" w:type="dxa"/>
          </w:tcPr>
          <w:p w14:paraId="226497D3" w14:textId="77777777" w:rsidR="00BE2E84" w:rsidRPr="002200C7" w:rsidRDefault="00000000">
            <w:pPr>
              <w:rPr>
                <w:rFonts w:ascii="Frutiger LT Com 45 Light" w:hAnsi="Frutiger LT Com 45 Light"/>
              </w:rPr>
            </w:pPr>
            <w:r w:rsidRPr="002200C7">
              <w:rPr>
                <w:rFonts w:ascii="Frutiger LT Com 45 Light" w:hAnsi="Frutiger LT Com 45 Light"/>
                <w:sz w:val="18"/>
              </w:rPr>
              <w:t>Minimaler Aufwand, kein Secret für GitHub nötig</w:t>
            </w:r>
          </w:p>
        </w:tc>
        <w:tc>
          <w:tcPr>
            <w:tcW w:w="2520" w:type="dxa"/>
          </w:tcPr>
          <w:p w14:paraId="082150DF" w14:textId="77777777" w:rsidR="00BE2E84" w:rsidRPr="002200C7" w:rsidRDefault="00000000">
            <w:pPr>
              <w:rPr>
                <w:rFonts w:ascii="Frutiger LT Com 45 Light" w:hAnsi="Frutiger LT Com 45 Light"/>
              </w:rPr>
            </w:pPr>
            <w:r w:rsidRPr="002200C7">
              <w:rPr>
                <w:rFonts w:ascii="Frutiger LT Com 45 Light" w:hAnsi="Frutiger LT Com 45 Light"/>
                <w:sz w:val="18"/>
              </w:rPr>
              <w:t>Nur für nicht vertraulichen Code</w:t>
            </w:r>
          </w:p>
        </w:tc>
      </w:tr>
      <w:tr w:rsidR="00BE2E84" w:rsidRPr="002200C7" w14:paraId="1BAADBFE" w14:textId="77777777">
        <w:tc>
          <w:tcPr>
            <w:tcW w:w="2520" w:type="dxa"/>
          </w:tcPr>
          <w:p w14:paraId="0004A6A2" w14:textId="77777777" w:rsidR="00BE2E84" w:rsidRPr="002200C7" w:rsidRDefault="00000000">
            <w:pPr>
              <w:rPr>
                <w:rFonts w:ascii="Frutiger LT Com 45 Light" w:hAnsi="Frutiger LT Com 45 Light"/>
              </w:rPr>
            </w:pPr>
            <w:r w:rsidRPr="002200C7">
              <w:rPr>
                <w:rFonts w:ascii="Frutiger LT Com 45 Light" w:hAnsi="Frutiger LT Com 45 Light"/>
                <w:sz w:val="18"/>
              </w:rPr>
              <w:t>Privates Repo, einfache Umsetzung</w:t>
            </w:r>
          </w:p>
        </w:tc>
        <w:tc>
          <w:tcPr>
            <w:tcW w:w="2520" w:type="dxa"/>
          </w:tcPr>
          <w:p w14:paraId="4D7955F7" w14:textId="77777777" w:rsidR="00BE2E84" w:rsidRPr="002200C7" w:rsidRDefault="00000000">
            <w:pPr>
              <w:rPr>
                <w:rFonts w:ascii="Frutiger LT Com 45 Light" w:hAnsi="Frutiger LT Com 45 Light"/>
              </w:rPr>
            </w:pPr>
            <w:r w:rsidRPr="002200C7">
              <w:rPr>
                <w:rFonts w:ascii="Frutiger LT Com 45 Light" w:hAnsi="Frutiger LT Com 45 Light"/>
                <w:sz w:val="18"/>
              </w:rPr>
              <w:t>Variante 2</w:t>
            </w:r>
          </w:p>
        </w:tc>
        <w:tc>
          <w:tcPr>
            <w:tcW w:w="2520" w:type="dxa"/>
          </w:tcPr>
          <w:p w14:paraId="42E3C426" w14:textId="77777777" w:rsidR="00BE2E84" w:rsidRPr="002200C7" w:rsidRDefault="00000000">
            <w:pPr>
              <w:rPr>
                <w:rFonts w:ascii="Frutiger LT Com 45 Light" w:hAnsi="Frutiger LT Com 45 Light"/>
              </w:rPr>
            </w:pPr>
            <w:r w:rsidRPr="002200C7">
              <w:rPr>
                <w:rFonts w:ascii="Frutiger LT Com 45 Light" w:hAnsi="Frutiger LT Com 45 Light"/>
                <w:sz w:val="18"/>
              </w:rPr>
              <w:t>Schnell eingerichtet und gut verständlich</w:t>
            </w:r>
          </w:p>
        </w:tc>
        <w:tc>
          <w:tcPr>
            <w:tcW w:w="2520" w:type="dxa"/>
          </w:tcPr>
          <w:p w14:paraId="36E8CA6F" w14:textId="77777777" w:rsidR="00BE2E84" w:rsidRPr="002200C7" w:rsidRDefault="00000000">
            <w:pPr>
              <w:rPr>
                <w:rFonts w:ascii="Frutiger LT Com 45 Light" w:hAnsi="Frutiger LT Com 45 Light"/>
              </w:rPr>
            </w:pPr>
            <w:r w:rsidRPr="002200C7">
              <w:rPr>
                <w:rFonts w:ascii="Frutiger LT Com 45 Light" w:hAnsi="Frutiger LT Com 45 Light"/>
                <w:sz w:val="18"/>
              </w:rPr>
              <w:t>Token restriktiv vergeben und rotieren</w:t>
            </w:r>
          </w:p>
        </w:tc>
      </w:tr>
      <w:tr w:rsidR="00BE2E84" w:rsidRPr="002200C7" w14:paraId="6CA8E599" w14:textId="77777777">
        <w:tc>
          <w:tcPr>
            <w:tcW w:w="2520" w:type="dxa"/>
          </w:tcPr>
          <w:p w14:paraId="04C666AF" w14:textId="77777777" w:rsidR="00BE2E84" w:rsidRPr="002200C7" w:rsidRDefault="00000000">
            <w:pPr>
              <w:rPr>
                <w:rFonts w:ascii="Frutiger LT Com 45 Light" w:hAnsi="Frutiger LT Com 45 Light"/>
              </w:rPr>
            </w:pPr>
            <w:r w:rsidRPr="002200C7">
              <w:rPr>
                <w:rFonts w:ascii="Frutiger LT Com 45 Light" w:hAnsi="Frutiger LT Com 45 Light"/>
                <w:sz w:val="18"/>
              </w:rPr>
              <w:t>Privates Repo, kein GitHub Token in OpenShift</w:t>
            </w:r>
          </w:p>
        </w:tc>
        <w:tc>
          <w:tcPr>
            <w:tcW w:w="2520" w:type="dxa"/>
          </w:tcPr>
          <w:p w14:paraId="4A5DFF05" w14:textId="77777777" w:rsidR="00BE2E84" w:rsidRPr="002200C7" w:rsidRDefault="00000000">
            <w:pPr>
              <w:rPr>
                <w:rFonts w:ascii="Frutiger LT Com 45 Light" w:hAnsi="Frutiger LT Com 45 Light"/>
              </w:rPr>
            </w:pPr>
            <w:r w:rsidRPr="002200C7">
              <w:rPr>
                <w:rFonts w:ascii="Frutiger LT Com 45 Light" w:hAnsi="Frutiger LT Com 45 Light"/>
                <w:sz w:val="18"/>
              </w:rPr>
              <w:t>Variante 3</w:t>
            </w:r>
          </w:p>
        </w:tc>
        <w:tc>
          <w:tcPr>
            <w:tcW w:w="2520" w:type="dxa"/>
          </w:tcPr>
          <w:p w14:paraId="130D4C8B" w14:textId="77777777" w:rsidR="00BE2E84" w:rsidRPr="002200C7" w:rsidRDefault="00000000">
            <w:pPr>
              <w:rPr>
                <w:rFonts w:ascii="Frutiger LT Com 45 Light" w:hAnsi="Frutiger LT Com 45 Light"/>
              </w:rPr>
            </w:pPr>
            <w:r w:rsidRPr="002200C7">
              <w:rPr>
                <w:rFonts w:ascii="Frutiger LT Com 45 Light" w:hAnsi="Frutiger LT Com 45 Light"/>
                <w:sz w:val="18"/>
              </w:rPr>
              <w:t>Deploy Key ist repository-spezifisch und kann read-only sein</w:t>
            </w:r>
          </w:p>
        </w:tc>
        <w:tc>
          <w:tcPr>
            <w:tcW w:w="2520" w:type="dxa"/>
          </w:tcPr>
          <w:p w14:paraId="003E2F4A" w14:textId="77777777" w:rsidR="00BE2E84" w:rsidRPr="002200C7" w:rsidRDefault="00000000">
            <w:pPr>
              <w:rPr>
                <w:rFonts w:ascii="Frutiger LT Com 45 Light" w:hAnsi="Frutiger LT Com 45 Light"/>
              </w:rPr>
            </w:pPr>
            <w:r w:rsidRPr="002200C7">
              <w:rPr>
                <w:rFonts w:ascii="Frutiger LT Com 45 Light" w:hAnsi="Frutiger LT Com 45 Light"/>
                <w:sz w:val="18"/>
              </w:rPr>
              <w:t>Empfohlene Variante bei höherem Sicherheitsanspruch</w:t>
            </w:r>
          </w:p>
        </w:tc>
      </w:tr>
      <w:tr w:rsidR="00BE2E84" w:rsidRPr="002200C7" w14:paraId="5DF559D1" w14:textId="77777777">
        <w:tc>
          <w:tcPr>
            <w:tcW w:w="2520" w:type="dxa"/>
          </w:tcPr>
          <w:p w14:paraId="267D15DF" w14:textId="77777777" w:rsidR="00BE2E84" w:rsidRPr="002200C7" w:rsidRDefault="00000000">
            <w:pPr>
              <w:rPr>
                <w:rFonts w:ascii="Frutiger LT Com 45 Light" w:hAnsi="Frutiger LT Com 45 Light"/>
              </w:rPr>
            </w:pPr>
            <w:r w:rsidRPr="002200C7">
              <w:rPr>
                <w:rFonts w:ascii="Frutiger LT Com 45 Light" w:hAnsi="Frutiger LT Com 45 Light"/>
                <w:sz w:val="18"/>
              </w:rPr>
              <w:t>OpenShift soll keinerlei GitHub-Zugang haben</w:t>
            </w:r>
          </w:p>
        </w:tc>
        <w:tc>
          <w:tcPr>
            <w:tcW w:w="2520" w:type="dxa"/>
          </w:tcPr>
          <w:p w14:paraId="27BCD478" w14:textId="77777777" w:rsidR="00BE2E84" w:rsidRPr="002200C7" w:rsidRDefault="00000000">
            <w:pPr>
              <w:rPr>
                <w:rFonts w:ascii="Frutiger LT Com 45 Light" w:hAnsi="Frutiger LT Com 45 Light"/>
              </w:rPr>
            </w:pPr>
            <w:r w:rsidRPr="002200C7">
              <w:rPr>
                <w:rFonts w:ascii="Frutiger LT Com 45 Light" w:hAnsi="Frutiger LT Com 45 Light"/>
                <w:sz w:val="18"/>
              </w:rPr>
              <w:t>Variante 3 Alternative Binary Build</w:t>
            </w:r>
          </w:p>
        </w:tc>
        <w:tc>
          <w:tcPr>
            <w:tcW w:w="2520" w:type="dxa"/>
          </w:tcPr>
          <w:p w14:paraId="122FCBE0" w14:textId="77777777" w:rsidR="00BE2E84" w:rsidRPr="002200C7" w:rsidRDefault="00000000">
            <w:pPr>
              <w:rPr>
                <w:rFonts w:ascii="Frutiger LT Com 45 Light" w:hAnsi="Frutiger LT Com 45 Light"/>
              </w:rPr>
            </w:pPr>
            <w:r w:rsidRPr="002200C7">
              <w:rPr>
                <w:rFonts w:ascii="Frutiger LT Com 45 Light" w:hAnsi="Frutiger LT Com 45 Light"/>
                <w:sz w:val="18"/>
              </w:rPr>
              <w:t>GitHub sendet Source an OpenShift, OpenShift liest GitHub nicht</w:t>
            </w:r>
          </w:p>
        </w:tc>
        <w:tc>
          <w:tcPr>
            <w:tcW w:w="2520" w:type="dxa"/>
          </w:tcPr>
          <w:p w14:paraId="4EAD0067" w14:textId="77777777" w:rsidR="00BE2E84" w:rsidRPr="002200C7" w:rsidRDefault="00000000">
            <w:pPr>
              <w:rPr>
                <w:rFonts w:ascii="Frutiger LT Com 45 Light" w:hAnsi="Frutiger LT Com 45 Light"/>
              </w:rPr>
            </w:pPr>
            <w:r w:rsidRPr="002200C7">
              <w:rPr>
                <w:rFonts w:ascii="Frutiger LT Com 45 Light" w:hAnsi="Frutiger LT Com 45 Light"/>
                <w:sz w:val="18"/>
              </w:rPr>
              <w:t>GitHub braucht dafür OpenShift Deploy-Rechte</w:t>
            </w:r>
          </w:p>
        </w:tc>
      </w:tr>
    </w:tbl>
    <w:p w14:paraId="28837E12" w14:textId="77777777" w:rsidR="00BE2E84" w:rsidRPr="002200C7" w:rsidRDefault="00000000">
      <w:pPr>
        <w:pStyle w:val="berschrift1"/>
        <w:rPr>
          <w:rFonts w:ascii="Frutiger LT Com 45 Light" w:hAnsi="Frutiger LT Com 45 Light"/>
        </w:rPr>
      </w:pPr>
      <w:r w:rsidRPr="002200C7">
        <w:rPr>
          <w:rFonts w:ascii="Frutiger LT Com 45 Light" w:hAnsi="Frutiger LT Com 45 Light"/>
        </w:rPr>
        <w:t>Beispiel: Deployment, Service und Route als YAML</w:t>
      </w:r>
    </w:p>
    <w:p w14:paraId="57883588" w14:textId="77777777" w:rsidR="00BE2E84" w:rsidRPr="002200C7" w:rsidRDefault="00000000">
      <w:pPr>
        <w:rPr>
          <w:rFonts w:ascii="Frutiger LT Com 45 Light" w:hAnsi="Frutiger LT Com 45 Light"/>
        </w:rPr>
      </w:pPr>
      <w:r w:rsidRPr="002200C7">
        <w:rPr>
          <w:rFonts w:ascii="Frutiger LT Com 45 Light" w:hAnsi="Frutiger LT Com 45 Light"/>
        </w:rPr>
        <w:t>Falls die Ressourcen nicht mit oc new-app erzeugt werden sollen, können sie auch als YAML verwaltet werden. Der Image-Wert muss zum ImageStream beziehungsweise zur internen Registry passen.</w:t>
      </w:r>
    </w:p>
    <w:p w14:paraId="1F7A76B4" w14:textId="77777777" w:rsidR="00BE2E84" w:rsidRPr="002200C7" w:rsidRDefault="00000000">
      <w:pPr>
        <w:pStyle w:val="CodeBlock"/>
        <w:rPr>
          <w:rFonts w:ascii="Frutiger LT Com 45 Light" w:hAnsi="Frutiger LT Com 45 Light"/>
          <w:lang w:val="de-CH"/>
        </w:rPr>
      </w:pPr>
      <w:r w:rsidRPr="002200C7">
        <w:rPr>
          <w:rFonts w:ascii="Frutiger LT Com 45 Light" w:hAnsi="Frutiger LT Com 45 Light"/>
          <w:lang w:val="de-CH"/>
        </w:rPr>
        <w:t>apiVersion: apps/v1</w:t>
      </w:r>
      <w:r w:rsidRPr="002200C7">
        <w:rPr>
          <w:rFonts w:ascii="Frutiger LT Com 45 Light" w:hAnsi="Frutiger LT Com 45 Light"/>
          <w:lang w:val="de-CH"/>
        </w:rPr>
        <w:br/>
        <w:t>kind: Deployment</w:t>
      </w:r>
      <w:r w:rsidRPr="002200C7">
        <w:rPr>
          <w:rFonts w:ascii="Frutiger LT Com 45 Light" w:hAnsi="Frutiger LT Com 45 Light"/>
          <w:lang w:val="de-CH"/>
        </w:rPr>
        <w:br/>
        <w:t>metadata:</w:t>
      </w:r>
      <w:r w:rsidRPr="002200C7">
        <w:rPr>
          <w:rFonts w:ascii="Frutiger LT Com 45 Light" w:hAnsi="Frutiger LT Com 45 Light"/>
          <w:lang w:val="de-CH"/>
        </w:rPr>
        <w:br/>
        <w:t xml:space="preserve">  name: my-app</w:t>
      </w:r>
      <w:r w:rsidRPr="002200C7">
        <w:rPr>
          <w:rFonts w:ascii="Frutiger LT Com 45 Light" w:hAnsi="Frutiger LT Com 45 Light"/>
          <w:lang w:val="de-CH"/>
        </w:rPr>
        <w:br/>
        <w:t>spec:</w:t>
      </w:r>
      <w:r w:rsidRPr="002200C7">
        <w:rPr>
          <w:rFonts w:ascii="Frutiger LT Com 45 Light" w:hAnsi="Frutiger LT Com 45 Light"/>
          <w:lang w:val="de-CH"/>
        </w:rPr>
        <w:br/>
        <w:t xml:space="preserve">  replicas: 1</w:t>
      </w:r>
      <w:r w:rsidRPr="002200C7">
        <w:rPr>
          <w:rFonts w:ascii="Frutiger LT Com 45 Light" w:hAnsi="Frutiger LT Com 45 Light"/>
          <w:lang w:val="de-CH"/>
        </w:rPr>
        <w:br/>
        <w:t xml:space="preserve">  selector:</w:t>
      </w:r>
      <w:r w:rsidRPr="002200C7">
        <w:rPr>
          <w:rFonts w:ascii="Frutiger LT Com 45 Light" w:hAnsi="Frutiger LT Com 45 Light"/>
          <w:lang w:val="de-CH"/>
        </w:rPr>
        <w:br/>
        <w:t xml:space="preserve">    matchLabels:</w:t>
      </w:r>
      <w:r w:rsidRPr="002200C7">
        <w:rPr>
          <w:rFonts w:ascii="Frutiger LT Com 45 Light" w:hAnsi="Frutiger LT Com 45 Light"/>
          <w:lang w:val="de-CH"/>
        </w:rPr>
        <w:br/>
        <w:t xml:space="preserve">      app: my-app</w:t>
      </w:r>
      <w:r w:rsidRPr="002200C7">
        <w:rPr>
          <w:rFonts w:ascii="Frutiger LT Com 45 Light" w:hAnsi="Frutiger LT Com 45 Light"/>
          <w:lang w:val="de-CH"/>
        </w:rPr>
        <w:br/>
        <w:t xml:space="preserve">  template:</w:t>
      </w:r>
      <w:r w:rsidRPr="002200C7">
        <w:rPr>
          <w:rFonts w:ascii="Frutiger LT Com 45 Light" w:hAnsi="Frutiger LT Com 45 Light"/>
          <w:lang w:val="de-CH"/>
        </w:rPr>
        <w:br/>
        <w:t xml:space="preserve">    metadata:</w:t>
      </w:r>
      <w:r w:rsidRPr="002200C7">
        <w:rPr>
          <w:rFonts w:ascii="Frutiger LT Com 45 Light" w:hAnsi="Frutiger LT Com 45 Light"/>
          <w:lang w:val="de-CH"/>
        </w:rPr>
        <w:br/>
        <w:t xml:space="preserve">      labels:</w:t>
      </w:r>
      <w:r w:rsidRPr="002200C7">
        <w:rPr>
          <w:rFonts w:ascii="Frutiger LT Com 45 Light" w:hAnsi="Frutiger LT Com 45 Light"/>
          <w:lang w:val="de-CH"/>
        </w:rPr>
        <w:br/>
        <w:t xml:space="preserve">        app: my-app</w:t>
      </w:r>
      <w:r w:rsidRPr="002200C7">
        <w:rPr>
          <w:rFonts w:ascii="Frutiger LT Com 45 Light" w:hAnsi="Frutiger LT Com 45 Light"/>
          <w:lang w:val="de-CH"/>
        </w:rPr>
        <w:br/>
        <w:t xml:space="preserve">    spec:</w:t>
      </w:r>
      <w:r w:rsidRPr="002200C7">
        <w:rPr>
          <w:rFonts w:ascii="Frutiger LT Com 45 Light" w:hAnsi="Frutiger LT Com 45 Light"/>
          <w:lang w:val="de-CH"/>
        </w:rPr>
        <w:br/>
        <w:t xml:space="preserve">      containers:</w:t>
      </w:r>
      <w:r w:rsidRPr="002200C7">
        <w:rPr>
          <w:rFonts w:ascii="Frutiger LT Com 45 Light" w:hAnsi="Frutiger LT Com 45 Light"/>
          <w:lang w:val="de-CH"/>
        </w:rPr>
        <w:br/>
        <w:t xml:space="preserve">        - name: my-app</w:t>
      </w:r>
      <w:r w:rsidRPr="002200C7">
        <w:rPr>
          <w:rFonts w:ascii="Frutiger LT Com 45 Light" w:hAnsi="Frutiger LT Com 45 Light"/>
          <w:lang w:val="de-CH"/>
        </w:rPr>
        <w:br/>
        <w:t xml:space="preserve">          image: image-registry.openshift-image-registry.svc:5000/my-app-dev/my-app:latest</w:t>
      </w:r>
      <w:r w:rsidRPr="002200C7">
        <w:rPr>
          <w:rFonts w:ascii="Frutiger LT Com 45 Light" w:hAnsi="Frutiger LT Com 45 Light"/>
          <w:lang w:val="de-CH"/>
        </w:rPr>
        <w:br/>
        <w:t xml:space="preserve">          ports:</w:t>
      </w:r>
      <w:r w:rsidRPr="002200C7">
        <w:rPr>
          <w:rFonts w:ascii="Frutiger LT Com 45 Light" w:hAnsi="Frutiger LT Com 45 Light"/>
          <w:lang w:val="de-CH"/>
        </w:rPr>
        <w:br/>
        <w:t xml:space="preserve">            - containerPort: 3000</w:t>
      </w:r>
      <w:r w:rsidRPr="002200C7">
        <w:rPr>
          <w:rFonts w:ascii="Frutiger LT Com 45 Light" w:hAnsi="Frutiger LT Com 45 Light"/>
          <w:lang w:val="de-CH"/>
        </w:rPr>
        <w:br/>
        <w:t xml:space="preserve">          readinessProbe:</w:t>
      </w:r>
      <w:r w:rsidRPr="002200C7">
        <w:rPr>
          <w:rFonts w:ascii="Frutiger LT Com 45 Light" w:hAnsi="Frutiger LT Com 45 Light"/>
          <w:lang w:val="de-CH"/>
        </w:rPr>
        <w:br/>
        <w:t xml:space="preserve">            httpGet:</w:t>
      </w:r>
      <w:r w:rsidRPr="002200C7">
        <w:rPr>
          <w:rFonts w:ascii="Frutiger LT Com 45 Light" w:hAnsi="Frutiger LT Com 45 Light"/>
          <w:lang w:val="de-CH"/>
        </w:rPr>
        <w:br/>
        <w:t xml:space="preserve">              path: /health</w:t>
      </w:r>
      <w:r w:rsidRPr="002200C7">
        <w:rPr>
          <w:rFonts w:ascii="Frutiger LT Com 45 Light" w:hAnsi="Frutiger LT Com 45 Light"/>
          <w:lang w:val="de-CH"/>
        </w:rPr>
        <w:br/>
        <w:t xml:space="preserve">              port: 3000</w:t>
      </w:r>
      <w:r w:rsidRPr="002200C7">
        <w:rPr>
          <w:rFonts w:ascii="Frutiger LT Com 45 Light" w:hAnsi="Frutiger LT Com 45 Light"/>
          <w:lang w:val="de-CH"/>
        </w:rPr>
        <w:br/>
        <w:t xml:space="preserve">            initialDelaySeconds: 10</w:t>
      </w:r>
      <w:r w:rsidRPr="002200C7">
        <w:rPr>
          <w:rFonts w:ascii="Frutiger LT Com 45 Light" w:hAnsi="Frutiger LT Com 45 Light"/>
          <w:lang w:val="de-CH"/>
        </w:rPr>
        <w:br/>
        <w:t xml:space="preserve">          livenessProbe:</w:t>
      </w:r>
      <w:r w:rsidRPr="002200C7">
        <w:rPr>
          <w:rFonts w:ascii="Frutiger LT Com 45 Light" w:hAnsi="Frutiger LT Com 45 Light"/>
          <w:lang w:val="de-CH"/>
        </w:rPr>
        <w:br/>
        <w:t xml:space="preserve">            httpGet:</w:t>
      </w:r>
      <w:r w:rsidRPr="002200C7">
        <w:rPr>
          <w:rFonts w:ascii="Frutiger LT Com 45 Light" w:hAnsi="Frutiger LT Com 45 Light"/>
          <w:lang w:val="de-CH"/>
        </w:rPr>
        <w:br/>
        <w:t xml:space="preserve">              path: /health</w:t>
      </w:r>
      <w:r w:rsidRPr="002200C7">
        <w:rPr>
          <w:rFonts w:ascii="Frutiger LT Com 45 Light" w:hAnsi="Frutiger LT Com 45 Light"/>
          <w:lang w:val="de-CH"/>
        </w:rPr>
        <w:br/>
        <w:t xml:space="preserve">              port: 3000</w:t>
      </w:r>
      <w:r w:rsidRPr="002200C7">
        <w:rPr>
          <w:rFonts w:ascii="Frutiger LT Com 45 Light" w:hAnsi="Frutiger LT Com 45 Light"/>
          <w:lang w:val="de-CH"/>
        </w:rPr>
        <w:br/>
        <w:t xml:space="preserve">            initialDelaySeconds: 30</w:t>
      </w:r>
      <w:r w:rsidRPr="002200C7">
        <w:rPr>
          <w:rFonts w:ascii="Frutiger LT Com 45 Light" w:hAnsi="Frutiger LT Com 45 Light"/>
          <w:lang w:val="de-CH"/>
        </w:rPr>
        <w:br/>
        <w:t xml:space="preserve">          resources:</w:t>
      </w:r>
      <w:r w:rsidRPr="002200C7">
        <w:rPr>
          <w:rFonts w:ascii="Frutiger LT Com 45 Light" w:hAnsi="Frutiger LT Com 45 Light"/>
          <w:lang w:val="de-CH"/>
        </w:rPr>
        <w:br/>
        <w:t xml:space="preserve">            requests:</w:t>
      </w:r>
      <w:r w:rsidRPr="002200C7">
        <w:rPr>
          <w:rFonts w:ascii="Frutiger LT Com 45 Light" w:hAnsi="Frutiger LT Com 45 Light"/>
          <w:lang w:val="de-CH"/>
        </w:rPr>
        <w:br/>
        <w:t xml:space="preserve">              cpu: "100m"</w:t>
      </w:r>
      <w:r w:rsidRPr="002200C7">
        <w:rPr>
          <w:rFonts w:ascii="Frutiger LT Com 45 Light" w:hAnsi="Frutiger LT Com 45 Light"/>
          <w:lang w:val="de-CH"/>
        </w:rPr>
        <w:br/>
        <w:t xml:space="preserve">              memory: "128Mi"</w:t>
      </w:r>
      <w:r w:rsidRPr="002200C7">
        <w:rPr>
          <w:rFonts w:ascii="Frutiger LT Com 45 Light" w:hAnsi="Frutiger LT Com 45 Light"/>
          <w:lang w:val="de-CH"/>
        </w:rPr>
        <w:br/>
        <w:t xml:space="preserve">            limits:</w:t>
      </w:r>
      <w:r w:rsidRPr="002200C7">
        <w:rPr>
          <w:rFonts w:ascii="Frutiger LT Com 45 Light" w:hAnsi="Frutiger LT Com 45 Light"/>
          <w:lang w:val="de-CH"/>
        </w:rPr>
        <w:br/>
        <w:t xml:space="preserve">              cpu: "500m"</w:t>
      </w:r>
      <w:r w:rsidRPr="002200C7">
        <w:rPr>
          <w:rFonts w:ascii="Frutiger LT Com 45 Light" w:hAnsi="Frutiger LT Com 45 Light"/>
          <w:lang w:val="de-CH"/>
        </w:rPr>
        <w:br/>
      </w:r>
      <w:r w:rsidRPr="002200C7">
        <w:rPr>
          <w:rFonts w:ascii="Frutiger LT Com 45 Light" w:hAnsi="Frutiger LT Com 45 Light"/>
          <w:lang w:val="de-CH"/>
        </w:rPr>
        <w:lastRenderedPageBreak/>
        <w:t xml:space="preserve">              memory: "512Mi"</w:t>
      </w:r>
      <w:r w:rsidRPr="002200C7">
        <w:rPr>
          <w:rFonts w:ascii="Frutiger LT Com 45 Light" w:hAnsi="Frutiger LT Com 45 Light"/>
          <w:lang w:val="de-CH"/>
        </w:rPr>
        <w:br/>
        <w:t>---</w:t>
      </w:r>
      <w:r w:rsidRPr="002200C7">
        <w:rPr>
          <w:rFonts w:ascii="Frutiger LT Com 45 Light" w:hAnsi="Frutiger LT Com 45 Light"/>
          <w:lang w:val="de-CH"/>
        </w:rPr>
        <w:br/>
        <w:t>apiVersion: v1</w:t>
      </w:r>
      <w:r w:rsidRPr="002200C7">
        <w:rPr>
          <w:rFonts w:ascii="Frutiger LT Com 45 Light" w:hAnsi="Frutiger LT Com 45 Light"/>
          <w:lang w:val="de-CH"/>
        </w:rPr>
        <w:br/>
        <w:t>kind: Service</w:t>
      </w:r>
      <w:r w:rsidRPr="002200C7">
        <w:rPr>
          <w:rFonts w:ascii="Frutiger LT Com 45 Light" w:hAnsi="Frutiger LT Com 45 Light"/>
          <w:lang w:val="de-CH"/>
        </w:rPr>
        <w:br/>
        <w:t>metadata:</w:t>
      </w:r>
      <w:r w:rsidRPr="002200C7">
        <w:rPr>
          <w:rFonts w:ascii="Frutiger LT Com 45 Light" w:hAnsi="Frutiger LT Com 45 Light"/>
          <w:lang w:val="de-CH"/>
        </w:rPr>
        <w:br/>
        <w:t xml:space="preserve">  name: my-app</w:t>
      </w:r>
      <w:r w:rsidRPr="002200C7">
        <w:rPr>
          <w:rFonts w:ascii="Frutiger LT Com 45 Light" w:hAnsi="Frutiger LT Com 45 Light"/>
          <w:lang w:val="de-CH"/>
        </w:rPr>
        <w:br/>
        <w:t>spec:</w:t>
      </w:r>
      <w:r w:rsidRPr="002200C7">
        <w:rPr>
          <w:rFonts w:ascii="Frutiger LT Com 45 Light" w:hAnsi="Frutiger LT Com 45 Light"/>
          <w:lang w:val="de-CH"/>
        </w:rPr>
        <w:br/>
        <w:t xml:space="preserve">  selector:</w:t>
      </w:r>
      <w:r w:rsidRPr="002200C7">
        <w:rPr>
          <w:rFonts w:ascii="Frutiger LT Com 45 Light" w:hAnsi="Frutiger LT Com 45 Light"/>
          <w:lang w:val="de-CH"/>
        </w:rPr>
        <w:br/>
        <w:t xml:space="preserve">    app: my-app</w:t>
      </w:r>
      <w:r w:rsidRPr="002200C7">
        <w:rPr>
          <w:rFonts w:ascii="Frutiger LT Com 45 Light" w:hAnsi="Frutiger LT Com 45 Light"/>
          <w:lang w:val="de-CH"/>
        </w:rPr>
        <w:br/>
        <w:t xml:space="preserve">  ports:</w:t>
      </w:r>
      <w:r w:rsidRPr="002200C7">
        <w:rPr>
          <w:rFonts w:ascii="Frutiger LT Com 45 Light" w:hAnsi="Frutiger LT Com 45 Light"/>
          <w:lang w:val="de-CH"/>
        </w:rPr>
        <w:br/>
        <w:t xml:space="preserve">    - port: 80</w:t>
      </w:r>
      <w:r w:rsidRPr="002200C7">
        <w:rPr>
          <w:rFonts w:ascii="Frutiger LT Com 45 Light" w:hAnsi="Frutiger LT Com 45 Light"/>
          <w:lang w:val="de-CH"/>
        </w:rPr>
        <w:br/>
        <w:t xml:space="preserve">      targetPort: 3000</w:t>
      </w:r>
      <w:r w:rsidRPr="002200C7">
        <w:rPr>
          <w:rFonts w:ascii="Frutiger LT Com 45 Light" w:hAnsi="Frutiger LT Com 45 Light"/>
          <w:lang w:val="de-CH"/>
        </w:rPr>
        <w:br/>
        <w:t>---</w:t>
      </w:r>
      <w:r w:rsidRPr="002200C7">
        <w:rPr>
          <w:rFonts w:ascii="Frutiger LT Com 45 Light" w:hAnsi="Frutiger LT Com 45 Light"/>
          <w:lang w:val="de-CH"/>
        </w:rPr>
        <w:br/>
        <w:t>apiVersion: route.openshift.io/v1</w:t>
      </w:r>
      <w:r w:rsidRPr="002200C7">
        <w:rPr>
          <w:rFonts w:ascii="Frutiger LT Com 45 Light" w:hAnsi="Frutiger LT Com 45 Light"/>
          <w:lang w:val="de-CH"/>
        </w:rPr>
        <w:br/>
        <w:t>kind: Route</w:t>
      </w:r>
      <w:r w:rsidRPr="002200C7">
        <w:rPr>
          <w:rFonts w:ascii="Frutiger LT Com 45 Light" w:hAnsi="Frutiger LT Com 45 Light"/>
          <w:lang w:val="de-CH"/>
        </w:rPr>
        <w:br/>
        <w:t>metadata:</w:t>
      </w:r>
      <w:r w:rsidRPr="002200C7">
        <w:rPr>
          <w:rFonts w:ascii="Frutiger LT Com 45 Light" w:hAnsi="Frutiger LT Com 45 Light"/>
          <w:lang w:val="de-CH"/>
        </w:rPr>
        <w:br/>
        <w:t xml:space="preserve">  name: my-app</w:t>
      </w:r>
      <w:r w:rsidRPr="002200C7">
        <w:rPr>
          <w:rFonts w:ascii="Frutiger LT Com 45 Light" w:hAnsi="Frutiger LT Com 45 Light"/>
          <w:lang w:val="de-CH"/>
        </w:rPr>
        <w:br/>
        <w:t>spec:</w:t>
      </w:r>
      <w:r w:rsidRPr="002200C7">
        <w:rPr>
          <w:rFonts w:ascii="Frutiger LT Com 45 Light" w:hAnsi="Frutiger LT Com 45 Light"/>
          <w:lang w:val="de-CH"/>
        </w:rPr>
        <w:br/>
        <w:t xml:space="preserve">  to:</w:t>
      </w:r>
      <w:r w:rsidRPr="002200C7">
        <w:rPr>
          <w:rFonts w:ascii="Frutiger LT Com 45 Light" w:hAnsi="Frutiger LT Com 45 Light"/>
          <w:lang w:val="de-CH"/>
        </w:rPr>
        <w:br/>
        <w:t xml:space="preserve">    kind: Service</w:t>
      </w:r>
      <w:r w:rsidRPr="002200C7">
        <w:rPr>
          <w:rFonts w:ascii="Frutiger LT Com 45 Light" w:hAnsi="Frutiger LT Com 45 Light"/>
          <w:lang w:val="de-CH"/>
        </w:rPr>
        <w:br/>
        <w:t xml:space="preserve">    name: my-app</w:t>
      </w:r>
      <w:r w:rsidRPr="002200C7">
        <w:rPr>
          <w:rFonts w:ascii="Frutiger LT Com 45 Light" w:hAnsi="Frutiger LT Com 45 Light"/>
          <w:lang w:val="de-CH"/>
        </w:rPr>
        <w:br/>
        <w:t xml:space="preserve">  port:</w:t>
      </w:r>
      <w:r w:rsidRPr="002200C7">
        <w:rPr>
          <w:rFonts w:ascii="Frutiger LT Com 45 Light" w:hAnsi="Frutiger LT Com 45 Light"/>
          <w:lang w:val="de-CH"/>
        </w:rPr>
        <w:br/>
        <w:t xml:space="preserve">    targetPort: 80</w:t>
      </w:r>
      <w:r w:rsidRPr="002200C7">
        <w:rPr>
          <w:rFonts w:ascii="Frutiger LT Com 45 Light" w:hAnsi="Frutiger LT Com 45 Light"/>
          <w:lang w:val="de-CH"/>
        </w:rPr>
        <w:br/>
        <w:t xml:space="preserve">  tls:</w:t>
      </w:r>
      <w:r w:rsidRPr="002200C7">
        <w:rPr>
          <w:rFonts w:ascii="Frutiger LT Com 45 Light" w:hAnsi="Frutiger LT Com 45 Light"/>
          <w:lang w:val="de-CH"/>
        </w:rPr>
        <w:br/>
        <w:t xml:space="preserve">    termination: edge</w:t>
      </w:r>
    </w:p>
    <w:p w14:paraId="38289821" w14:textId="77777777" w:rsidR="00BE2E84" w:rsidRPr="002200C7" w:rsidRDefault="00000000">
      <w:pPr>
        <w:pStyle w:val="berschrift1"/>
        <w:rPr>
          <w:rFonts w:ascii="Frutiger LT Com 45 Light" w:hAnsi="Frutiger LT Com 45 Light"/>
        </w:rPr>
      </w:pPr>
      <w:r w:rsidRPr="002200C7">
        <w:rPr>
          <w:rFonts w:ascii="Frutiger LT Com 45 Light" w:hAnsi="Frutiger LT Com 45 Light"/>
        </w:rPr>
        <w:t>Allgemeine Fehleranalyse</w:t>
      </w:r>
    </w:p>
    <w:p w14:paraId="0861016F" w14:textId="77777777" w:rsidR="00BE2E84" w:rsidRPr="002200C7" w:rsidRDefault="00000000">
      <w:pPr>
        <w:pStyle w:val="berschrift3"/>
        <w:rPr>
          <w:rFonts w:ascii="Frutiger LT Com 45 Light" w:hAnsi="Frutiger LT Com 45 Light"/>
        </w:rPr>
      </w:pPr>
      <w:r w:rsidRPr="002200C7">
        <w:rPr>
          <w:rFonts w:ascii="Frutiger LT Com 45 Light" w:hAnsi="Frutiger LT Com 45 Light"/>
        </w:rPr>
        <w:t>Build schlägt fehl</w:t>
      </w:r>
    </w:p>
    <w:p w14:paraId="0C80B1D4" w14:textId="77777777" w:rsidR="00BE2E84" w:rsidRPr="002200C7" w:rsidRDefault="00000000">
      <w:pPr>
        <w:pStyle w:val="CodeBlock"/>
        <w:rPr>
          <w:rFonts w:ascii="Frutiger LT Com 45 Light" w:hAnsi="Frutiger LT Com 45 Light"/>
          <w:lang w:val="de-CH"/>
        </w:rPr>
      </w:pPr>
      <w:r w:rsidRPr="002200C7">
        <w:rPr>
          <w:rFonts w:ascii="Frutiger LT Com 45 Light" w:hAnsi="Frutiger LT Com 45 Light"/>
          <w:lang w:val="de-CH"/>
        </w:rPr>
        <w:t>oc get builds</w:t>
      </w:r>
      <w:r w:rsidRPr="002200C7">
        <w:rPr>
          <w:rFonts w:ascii="Frutiger LT Com 45 Light" w:hAnsi="Frutiger LT Com 45 Light"/>
          <w:lang w:val="de-CH"/>
        </w:rPr>
        <w:br/>
        <w:t>oc logs -f bc/my-app</w:t>
      </w:r>
      <w:r w:rsidRPr="002200C7">
        <w:rPr>
          <w:rFonts w:ascii="Frutiger LT Com 45 Light" w:hAnsi="Frutiger LT Com 45 Light"/>
          <w:lang w:val="de-CH"/>
        </w:rPr>
        <w:br/>
        <w:t>oc describe build &lt;build-name&gt;</w:t>
      </w:r>
    </w:p>
    <w:p w14:paraId="4032D5D3" w14:textId="77777777" w:rsidR="00BE2E84" w:rsidRPr="002200C7" w:rsidRDefault="00000000">
      <w:pPr>
        <w:pStyle w:val="berschrift3"/>
        <w:rPr>
          <w:rFonts w:ascii="Frutiger LT Com 45 Light" w:hAnsi="Frutiger LT Com 45 Light"/>
        </w:rPr>
      </w:pPr>
      <w:r w:rsidRPr="002200C7">
        <w:rPr>
          <w:rFonts w:ascii="Frutiger LT Com 45 Light" w:hAnsi="Frutiger LT Com 45 Light"/>
        </w:rPr>
        <w:t>Pod startet nicht</w:t>
      </w:r>
    </w:p>
    <w:p w14:paraId="7941E840" w14:textId="77777777" w:rsidR="00BE2E84" w:rsidRPr="002200C7" w:rsidRDefault="00000000">
      <w:pPr>
        <w:pStyle w:val="CodeBlock"/>
        <w:rPr>
          <w:rFonts w:ascii="Frutiger LT Com 45 Light" w:hAnsi="Frutiger LT Com 45 Light"/>
          <w:lang w:val="de-CH"/>
        </w:rPr>
      </w:pPr>
      <w:r w:rsidRPr="002200C7">
        <w:rPr>
          <w:rFonts w:ascii="Frutiger LT Com 45 Light" w:hAnsi="Frutiger LT Com 45 Light"/>
          <w:lang w:val="de-CH"/>
        </w:rPr>
        <w:t>oc get pods</w:t>
      </w:r>
      <w:r w:rsidRPr="002200C7">
        <w:rPr>
          <w:rFonts w:ascii="Frutiger LT Com 45 Light" w:hAnsi="Frutiger LT Com 45 Light"/>
          <w:lang w:val="de-CH"/>
        </w:rPr>
        <w:br/>
        <w:t>oc describe pod &lt;pod-name&gt;</w:t>
      </w:r>
      <w:r w:rsidRPr="002200C7">
        <w:rPr>
          <w:rFonts w:ascii="Frutiger LT Com 45 Light" w:hAnsi="Frutiger LT Com 45 Light"/>
          <w:lang w:val="de-CH"/>
        </w:rPr>
        <w:br/>
        <w:t>oc logs &lt;pod-name&gt;</w:t>
      </w:r>
    </w:p>
    <w:p w14:paraId="7077CEF7" w14:textId="77777777" w:rsidR="00BE2E84" w:rsidRPr="002200C7" w:rsidRDefault="00000000">
      <w:pPr>
        <w:pStyle w:val="berschrift3"/>
        <w:rPr>
          <w:rFonts w:ascii="Frutiger LT Com 45 Light" w:hAnsi="Frutiger LT Com 45 Light"/>
        </w:rPr>
      </w:pPr>
      <w:r w:rsidRPr="002200C7">
        <w:rPr>
          <w:rFonts w:ascii="Frutiger LT Com 45 Light" w:hAnsi="Frutiger LT Com 45 Light"/>
        </w:rPr>
        <w:t>Route ist nicht erreichbar</w:t>
      </w:r>
    </w:p>
    <w:p w14:paraId="3F4BD357" w14:textId="77777777" w:rsidR="00BE2E84" w:rsidRPr="002200C7" w:rsidRDefault="00000000">
      <w:pPr>
        <w:pStyle w:val="CodeBlock"/>
        <w:rPr>
          <w:rFonts w:ascii="Frutiger LT Com 45 Light" w:hAnsi="Frutiger LT Com 45 Light"/>
          <w:lang w:val="de-CH"/>
        </w:rPr>
      </w:pPr>
      <w:r w:rsidRPr="002200C7">
        <w:rPr>
          <w:rFonts w:ascii="Frutiger LT Com 45 Light" w:hAnsi="Frutiger LT Com 45 Light"/>
          <w:lang w:val="de-CH"/>
        </w:rPr>
        <w:t>oc get route</w:t>
      </w:r>
      <w:r w:rsidRPr="002200C7">
        <w:rPr>
          <w:rFonts w:ascii="Frutiger LT Com 45 Light" w:hAnsi="Frutiger LT Com 45 Light"/>
          <w:lang w:val="de-CH"/>
        </w:rPr>
        <w:br/>
        <w:t>oc get svc</w:t>
      </w:r>
      <w:r w:rsidRPr="002200C7">
        <w:rPr>
          <w:rFonts w:ascii="Frutiger LT Com 45 Light" w:hAnsi="Frutiger LT Com 45 Light"/>
          <w:lang w:val="de-CH"/>
        </w:rPr>
        <w:br/>
        <w:t>oc describe route my-app</w:t>
      </w:r>
    </w:p>
    <w:p w14:paraId="5AF782F3" w14:textId="77777777" w:rsidR="00BE2E84" w:rsidRPr="002200C7" w:rsidRDefault="00000000">
      <w:pPr>
        <w:pStyle w:val="berschrift3"/>
        <w:rPr>
          <w:rFonts w:ascii="Frutiger LT Com 45 Light" w:hAnsi="Frutiger LT Com 45 Light"/>
        </w:rPr>
      </w:pPr>
      <w:r w:rsidRPr="002200C7">
        <w:rPr>
          <w:rFonts w:ascii="Frutiger LT Com 45 Light" w:hAnsi="Frutiger LT Com 45 Light"/>
        </w:rPr>
        <w:t>Deployment aktualisiert nicht</w:t>
      </w:r>
    </w:p>
    <w:p w14:paraId="64679604" w14:textId="34EA4538" w:rsidR="002200C7" w:rsidRPr="002200C7" w:rsidRDefault="00000000">
      <w:pPr>
        <w:pStyle w:val="CodeBlock"/>
        <w:rPr>
          <w:rFonts w:ascii="Frutiger LT Com 45 Light" w:hAnsi="Frutiger LT Com 45 Light"/>
          <w:lang w:val="de-CH"/>
        </w:rPr>
      </w:pPr>
      <w:r w:rsidRPr="002200C7">
        <w:rPr>
          <w:rFonts w:ascii="Frutiger LT Com 45 Light" w:hAnsi="Frutiger LT Com 45 Light"/>
          <w:lang w:val="de-CH"/>
        </w:rPr>
        <w:t>oc get is</w:t>
      </w:r>
      <w:r w:rsidRPr="002200C7">
        <w:rPr>
          <w:rFonts w:ascii="Frutiger LT Com 45 Light" w:hAnsi="Frutiger LT Com 45 Light"/>
          <w:lang w:val="de-CH"/>
        </w:rPr>
        <w:br/>
        <w:t>oc describe deployment/my-app</w:t>
      </w:r>
      <w:r w:rsidRPr="002200C7">
        <w:rPr>
          <w:rFonts w:ascii="Frutiger LT Com 45 Light" w:hAnsi="Frutiger LT Com 45 Light"/>
          <w:lang w:val="de-CH"/>
        </w:rPr>
        <w:br/>
        <w:t>oc rollout history deployment/my-app</w:t>
      </w:r>
    </w:p>
    <w:p w14:paraId="1A6E5541" w14:textId="77777777" w:rsidR="002200C7" w:rsidRPr="002200C7" w:rsidRDefault="002200C7">
      <w:pPr>
        <w:rPr>
          <w:rFonts w:ascii="Frutiger LT Com 45 Light" w:eastAsia="Courier New" w:hAnsi="Frutiger LT Com 45 Light"/>
          <w:sz w:val="16"/>
        </w:rPr>
      </w:pPr>
      <w:r w:rsidRPr="002200C7">
        <w:rPr>
          <w:rFonts w:ascii="Frutiger LT Com 45 Light" w:hAnsi="Frutiger LT Com 45 Light"/>
        </w:rPr>
        <w:br w:type="page"/>
      </w:r>
    </w:p>
    <w:p w14:paraId="74F30D50" w14:textId="77777777" w:rsidR="00BE2E84" w:rsidRPr="002200C7" w:rsidRDefault="00000000">
      <w:pPr>
        <w:pStyle w:val="berschrift1"/>
        <w:rPr>
          <w:rFonts w:ascii="Frutiger LT Com 45 Light" w:hAnsi="Frutiger LT Com 45 Light"/>
        </w:rPr>
      </w:pPr>
      <w:r w:rsidRPr="002200C7">
        <w:rPr>
          <w:rFonts w:ascii="Frutiger LT Com 45 Light" w:hAnsi="Frutiger LT Com 45 Light"/>
        </w:rPr>
        <w:lastRenderedPageBreak/>
        <w:t>Quellen und fachliche Grundlage</w:t>
      </w:r>
    </w:p>
    <w:p w14:paraId="2B52AB8D" w14:textId="77777777" w:rsidR="00BE2E84" w:rsidRPr="002200C7" w:rsidRDefault="00000000">
      <w:pPr>
        <w:pStyle w:val="Aufzhlungszeichen"/>
        <w:rPr>
          <w:rFonts w:ascii="Frutiger LT Com 45 Light" w:hAnsi="Frutiger LT Com 45 Light"/>
        </w:rPr>
      </w:pPr>
      <w:r w:rsidRPr="002200C7">
        <w:rPr>
          <w:rFonts w:ascii="Frutiger LT Com 45 Light" w:hAnsi="Frutiger LT Com 45 Light"/>
        </w:rPr>
        <w:t>Red Hat OpenShift Documentation: Builds using BuildConfig. Beschreibt BuildConfig als Definition des Build-Prozesses und dass Builds Images erzeugen und in eine Registry pushen.</w:t>
      </w:r>
    </w:p>
    <w:p w14:paraId="1D8C12DF" w14:textId="77777777" w:rsidR="00BE2E84" w:rsidRPr="002200C7" w:rsidRDefault="00000000">
      <w:pPr>
        <w:pStyle w:val="Aufzhlungszeichen"/>
        <w:rPr>
          <w:rFonts w:ascii="Frutiger LT Com 45 Light" w:hAnsi="Frutiger LT Com 45 Light"/>
        </w:rPr>
      </w:pPr>
      <w:r w:rsidRPr="002200C7">
        <w:rPr>
          <w:rFonts w:ascii="Frutiger LT Com 45 Light" w:hAnsi="Frutiger LT Com 45 Light"/>
        </w:rPr>
        <w:t>Red Hat OpenShift Documentation: Triggering builds with build hooks. Beschreibt Webhook Trigger für GitHub, GitLab, Bitbucket und Generic Webhooks sowie den Fokus auf Push-Events.</w:t>
      </w:r>
    </w:p>
    <w:p w14:paraId="21BCB5E7" w14:textId="77777777" w:rsidR="00BE2E84" w:rsidRPr="002200C7" w:rsidRDefault="00000000">
      <w:pPr>
        <w:pStyle w:val="Aufzhlungszeichen"/>
        <w:rPr>
          <w:rFonts w:ascii="Frutiger LT Com 45 Light" w:hAnsi="Frutiger LT Com 45 Light"/>
        </w:rPr>
      </w:pPr>
      <w:r w:rsidRPr="002200C7">
        <w:rPr>
          <w:rFonts w:ascii="Frutiger LT Com 45 Light" w:hAnsi="Frutiger LT Com 45 Light"/>
        </w:rPr>
        <w:t>Red Hat OpenShift Documentation: Managing image streams. Beschreibt ImageStreams als Abstraktion über Container-Images und als Grundlage für Build- und Deployment-Automatisierung.</w:t>
      </w:r>
    </w:p>
    <w:p w14:paraId="5F9B1DEE" w14:textId="77777777" w:rsidR="00BE2E84" w:rsidRPr="00327AA5" w:rsidRDefault="00000000">
      <w:pPr>
        <w:pStyle w:val="Aufzhlungszeichen"/>
        <w:rPr>
          <w:rFonts w:ascii="Frutiger LT Com 45 Light" w:hAnsi="Frutiger LT Com 45 Light"/>
        </w:rPr>
      </w:pPr>
      <w:r w:rsidRPr="002200C7">
        <w:rPr>
          <w:rFonts w:ascii="Frutiger LT Com 45 Light" w:hAnsi="Frutiger LT Com 45 Light"/>
        </w:rPr>
        <w:t>OKD/OpenShift API Documentation: BuildConfig sourceSecret. Beschreibt sourceSecret als Secret für die Authentifizierung beim Klonen privater Repositories.</w:t>
      </w:r>
    </w:p>
    <w:sectPr w:rsidR="00BE2E84" w:rsidRPr="00327AA5"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Frutiger LT Com 45 Light">
    <w:panose1 w:val="020B0303030504020204"/>
    <w:charset w:val="00"/>
    <w:family w:val="swiss"/>
    <w:pitch w:val="variable"/>
    <w:sig w:usb0="800000AF" w:usb1="5000204A" w:usb2="00000000" w:usb3="00000000" w:csb0="0000009B"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705301389">
    <w:abstractNumId w:val="8"/>
  </w:num>
  <w:num w:numId="2" w16cid:durableId="1636107566">
    <w:abstractNumId w:val="6"/>
  </w:num>
  <w:num w:numId="3" w16cid:durableId="955138248">
    <w:abstractNumId w:val="5"/>
  </w:num>
  <w:num w:numId="4" w16cid:durableId="314182546">
    <w:abstractNumId w:val="4"/>
  </w:num>
  <w:num w:numId="5" w16cid:durableId="325862382">
    <w:abstractNumId w:val="7"/>
  </w:num>
  <w:num w:numId="6" w16cid:durableId="539364646">
    <w:abstractNumId w:val="3"/>
  </w:num>
  <w:num w:numId="7" w16cid:durableId="306473037">
    <w:abstractNumId w:val="2"/>
  </w:num>
  <w:num w:numId="8" w16cid:durableId="649869444">
    <w:abstractNumId w:val="1"/>
  </w:num>
  <w:num w:numId="9" w16cid:durableId="708110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00C7"/>
    <w:rsid w:val="0029639D"/>
    <w:rsid w:val="00326F90"/>
    <w:rsid w:val="00327AA5"/>
    <w:rsid w:val="0088372F"/>
    <w:rsid w:val="00AA1D8D"/>
    <w:rsid w:val="00B47730"/>
    <w:rsid w:val="00BE2E8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368522"/>
  <w14:defaultImageDpi w14:val="300"/>
  <w15:docId w15:val="{102ADBCD-C085-4305-9129-87127EABF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rPr>
      <w:rFonts w:ascii="Arial" w:eastAsia="Arial" w:hAnsi="Arial"/>
      <w:sz w:val="20"/>
      <w:lang w:val="de-CH"/>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17365D"/>
      <w:sz w:val="32"/>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17365D"/>
      <w:sz w:val="28"/>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17365D"/>
      <w:sz w:val="24"/>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7365D"/>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rPr>
      <w:rFonts w:ascii="Arial" w:eastAsia="Arial" w:hAnsi="Arial"/>
      <w:color w:val="17365D"/>
      <w:sz w:val="44"/>
    </w:rPr>
  </w:style>
  <w:style w:type="paragraph" w:customStyle="1" w:styleId="SubtitleCustom">
    <w:name w:val="SubtitleCustom"/>
    <w:rPr>
      <w:rFonts w:ascii="Arial" w:eastAsia="Arial" w:hAnsi="Arial"/>
      <w:color w:val="555555"/>
      <w:sz w:val="24"/>
    </w:rPr>
  </w:style>
  <w:style w:type="paragraph" w:customStyle="1" w:styleId="CodeBlock">
    <w:name w:val="CodeBlock"/>
    <w:pPr>
      <w:spacing w:before="60" w:after="100"/>
      <w:ind w:left="216"/>
    </w:pPr>
    <w:rPr>
      <w:rFonts w:ascii="Courier New" w:eastAsia="Courier New" w:hAnsi="Courier New"/>
      <w:sz w:val="16"/>
    </w:rPr>
  </w:style>
  <w:style w:type="paragraph" w:customStyle="1" w:styleId="StepHeading">
    <w:name w:val="StepHeading"/>
    <w:pPr>
      <w:spacing w:before="160" w:after="60"/>
    </w:pPr>
    <w:rPr>
      <w:rFonts w:ascii="Arial" w:eastAsia="Arial" w:hAnsi="Arial"/>
      <w:b/>
      <w:color w:val="1F4E7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2013</Words>
  <Characters>14561</Characters>
  <Application>Microsoft Office Word</Application>
  <DocSecurity>0</DocSecurity>
  <Lines>539</Lines>
  <Paragraphs>487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Reto Froelicher</cp:lastModifiedBy>
  <cp:revision>3</cp:revision>
  <dcterms:created xsi:type="dcterms:W3CDTF">2013-12-23T23:15:00Z</dcterms:created>
  <dcterms:modified xsi:type="dcterms:W3CDTF">2026-05-13T07:25:00Z</dcterms:modified>
  <cp:category/>
</cp:coreProperties>
</file>